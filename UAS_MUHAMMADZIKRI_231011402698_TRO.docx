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30A7C" w14:textId="77777777" w:rsidR="00450096" w:rsidRPr="0059568F" w:rsidRDefault="00353F11">
      <w:pPr>
        <w:jc w:val="center"/>
        <w:rPr>
          <w:rFonts w:cs="Times New Roman"/>
          <w:szCs w:val="24"/>
        </w:rPr>
      </w:pPr>
      <w:r w:rsidRPr="0059568F">
        <w:rPr>
          <w:rFonts w:cs="Times New Roman"/>
          <w:b/>
          <w:szCs w:val="24"/>
        </w:rPr>
        <w:t>LAPORAN PROYEK RISET OPERASIONAL</w:t>
      </w:r>
      <w:r w:rsidRPr="0059568F">
        <w:rPr>
          <w:rFonts w:cs="Times New Roman"/>
          <w:b/>
          <w:szCs w:val="24"/>
        </w:rPr>
        <w:br/>
      </w:r>
    </w:p>
    <w:p w14:paraId="6075F7C9" w14:textId="77777777" w:rsidR="00450096" w:rsidRPr="0059568F" w:rsidRDefault="00353F11">
      <w:pPr>
        <w:jc w:val="center"/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OPTIMASI DISTRIBUSI PRODUK PADA PT. VENTICO.CO STUDIO</w:t>
      </w:r>
      <w:r w:rsidRPr="0059568F">
        <w:rPr>
          <w:rFonts w:cs="Times New Roman"/>
          <w:szCs w:val="24"/>
        </w:rPr>
        <w:br/>
        <w:t>MENGGUNAKAN METODE TRANSPORTASI</w:t>
      </w:r>
      <w:r w:rsidRPr="0059568F">
        <w:rPr>
          <w:rFonts w:cs="Times New Roman"/>
          <w:szCs w:val="24"/>
        </w:rPr>
        <w:br/>
      </w:r>
      <w:r w:rsidRPr="0059568F">
        <w:rPr>
          <w:rFonts w:cs="Times New Roman"/>
          <w:szCs w:val="24"/>
        </w:rPr>
        <w:br/>
      </w:r>
    </w:p>
    <w:p w14:paraId="746D3FEB" w14:textId="77777777" w:rsidR="008D562C" w:rsidRPr="0059568F" w:rsidRDefault="008D562C">
      <w:pPr>
        <w:rPr>
          <w:rFonts w:cs="Times New Roman"/>
          <w:szCs w:val="24"/>
        </w:rPr>
      </w:pPr>
    </w:p>
    <w:p w14:paraId="336E29EE" w14:textId="77777777" w:rsidR="008D562C" w:rsidRPr="0059568F" w:rsidRDefault="008D562C">
      <w:pPr>
        <w:rPr>
          <w:rFonts w:cs="Times New Roman"/>
          <w:szCs w:val="24"/>
        </w:rPr>
      </w:pPr>
    </w:p>
    <w:p w14:paraId="7A8F721A" w14:textId="77777777" w:rsidR="008D562C" w:rsidRPr="0059568F" w:rsidRDefault="008D562C">
      <w:pPr>
        <w:rPr>
          <w:rFonts w:cs="Times New Roman"/>
          <w:szCs w:val="24"/>
        </w:rPr>
      </w:pPr>
    </w:p>
    <w:p w14:paraId="1F2326E2" w14:textId="77777777" w:rsidR="008D562C" w:rsidRPr="0059568F" w:rsidRDefault="008D562C">
      <w:pPr>
        <w:rPr>
          <w:rFonts w:cs="Times New Roman"/>
          <w:szCs w:val="24"/>
        </w:rPr>
      </w:pPr>
    </w:p>
    <w:p w14:paraId="26796893" w14:textId="77777777" w:rsidR="008D562C" w:rsidRPr="0059568F" w:rsidRDefault="008D562C">
      <w:pPr>
        <w:rPr>
          <w:rFonts w:cs="Times New Roman"/>
          <w:szCs w:val="24"/>
        </w:rPr>
      </w:pPr>
    </w:p>
    <w:p w14:paraId="1068620C" w14:textId="77777777" w:rsidR="008D562C" w:rsidRPr="0059568F" w:rsidRDefault="008D562C">
      <w:pPr>
        <w:rPr>
          <w:rFonts w:cs="Times New Roman"/>
          <w:szCs w:val="24"/>
        </w:rPr>
      </w:pPr>
    </w:p>
    <w:p w14:paraId="282C664F" w14:textId="77777777" w:rsidR="008D562C" w:rsidRPr="0059568F" w:rsidRDefault="008D562C">
      <w:pPr>
        <w:rPr>
          <w:rFonts w:cs="Times New Roman"/>
          <w:szCs w:val="24"/>
        </w:rPr>
      </w:pPr>
    </w:p>
    <w:p w14:paraId="0918C92C" w14:textId="77777777" w:rsidR="008D562C" w:rsidRPr="0059568F" w:rsidRDefault="008D562C">
      <w:pPr>
        <w:rPr>
          <w:rFonts w:cs="Times New Roman"/>
          <w:szCs w:val="24"/>
        </w:rPr>
      </w:pPr>
    </w:p>
    <w:p w14:paraId="34DB9F06" w14:textId="77777777" w:rsidR="008D562C" w:rsidRPr="0059568F" w:rsidRDefault="008D562C">
      <w:pPr>
        <w:rPr>
          <w:rFonts w:cs="Times New Roman"/>
          <w:szCs w:val="24"/>
        </w:rPr>
      </w:pPr>
    </w:p>
    <w:p w14:paraId="3F7BE732" w14:textId="77777777" w:rsidR="008D562C" w:rsidRPr="0059568F" w:rsidRDefault="008D562C">
      <w:pPr>
        <w:rPr>
          <w:rFonts w:cs="Times New Roman"/>
          <w:szCs w:val="24"/>
        </w:rPr>
      </w:pPr>
    </w:p>
    <w:p w14:paraId="20D5D4BA" w14:textId="77777777" w:rsidR="008D562C" w:rsidRPr="0059568F" w:rsidRDefault="008D562C">
      <w:pPr>
        <w:rPr>
          <w:rFonts w:cs="Times New Roman"/>
          <w:szCs w:val="24"/>
        </w:rPr>
      </w:pPr>
    </w:p>
    <w:p w14:paraId="542189B2" w14:textId="77777777" w:rsidR="008D562C" w:rsidRPr="0059568F" w:rsidRDefault="008D562C">
      <w:pPr>
        <w:rPr>
          <w:rFonts w:cs="Times New Roman"/>
          <w:szCs w:val="24"/>
        </w:rPr>
      </w:pPr>
    </w:p>
    <w:p w14:paraId="61B6390C" w14:textId="77777777" w:rsidR="008D562C" w:rsidRPr="0059568F" w:rsidRDefault="008D562C">
      <w:pPr>
        <w:rPr>
          <w:rFonts w:cs="Times New Roman"/>
          <w:szCs w:val="24"/>
        </w:rPr>
      </w:pPr>
    </w:p>
    <w:p w14:paraId="636642DF" w14:textId="77777777" w:rsidR="008D562C" w:rsidRPr="0059568F" w:rsidRDefault="008D562C">
      <w:pPr>
        <w:rPr>
          <w:rFonts w:cs="Times New Roman"/>
          <w:szCs w:val="24"/>
        </w:rPr>
      </w:pPr>
    </w:p>
    <w:p w14:paraId="21687F40" w14:textId="77777777" w:rsidR="008D562C" w:rsidRPr="0059568F" w:rsidRDefault="008D562C">
      <w:pPr>
        <w:rPr>
          <w:rFonts w:cs="Times New Roman"/>
          <w:szCs w:val="24"/>
        </w:rPr>
      </w:pPr>
    </w:p>
    <w:p w14:paraId="62EF8B89" w14:textId="77777777" w:rsidR="008D562C" w:rsidRPr="0059568F" w:rsidRDefault="008D562C">
      <w:pPr>
        <w:rPr>
          <w:rFonts w:cs="Times New Roman"/>
          <w:szCs w:val="24"/>
        </w:rPr>
      </w:pPr>
    </w:p>
    <w:p w14:paraId="5ED3A934" w14:textId="77777777" w:rsidR="008D562C" w:rsidRPr="0059568F" w:rsidRDefault="00353F11" w:rsidP="0059568F">
      <w:pPr>
        <w:jc w:val="center"/>
        <w:rPr>
          <w:rFonts w:cs="Times New Roman"/>
          <w:szCs w:val="24"/>
        </w:rPr>
      </w:pPr>
      <w:proofErr w:type="spellStart"/>
      <w:r w:rsidRPr="0059568F">
        <w:rPr>
          <w:rFonts w:cs="Times New Roman"/>
          <w:szCs w:val="24"/>
        </w:rPr>
        <w:t>Disusun</w:t>
      </w:r>
      <w:proofErr w:type="spellEnd"/>
      <w:r w:rsidRPr="0059568F">
        <w:rPr>
          <w:rFonts w:cs="Times New Roman"/>
          <w:szCs w:val="24"/>
        </w:rPr>
        <w:t xml:space="preserve"> oleh:</w:t>
      </w:r>
      <w:r w:rsidRPr="0059568F">
        <w:rPr>
          <w:rFonts w:cs="Times New Roman"/>
          <w:szCs w:val="24"/>
        </w:rPr>
        <w:br/>
      </w:r>
      <w:proofErr w:type="gramStart"/>
      <w:r w:rsidRPr="0059568F">
        <w:rPr>
          <w:rFonts w:cs="Times New Roman"/>
          <w:szCs w:val="24"/>
        </w:rPr>
        <w:t>Nama :</w:t>
      </w:r>
      <w:proofErr w:type="gramEnd"/>
      <w:r w:rsidRPr="0059568F">
        <w:rPr>
          <w:rFonts w:cs="Times New Roman"/>
          <w:szCs w:val="24"/>
        </w:rPr>
        <w:t xml:space="preserve"> Muhammad Zikri</w:t>
      </w:r>
      <w:r w:rsidRPr="0059568F">
        <w:rPr>
          <w:rFonts w:cs="Times New Roman"/>
          <w:szCs w:val="24"/>
        </w:rPr>
        <w:br/>
        <w:t>NIM  : 231011402698</w:t>
      </w:r>
      <w:r w:rsidRPr="0059568F">
        <w:rPr>
          <w:rFonts w:cs="Times New Roman"/>
          <w:szCs w:val="24"/>
        </w:rPr>
        <w:br/>
        <w:t>Kelas: 05TPLM009</w:t>
      </w:r>
      <w:r w:rsidRPr="0059568F">
        <w:rPr>
          <w:rFonts w:cs="Times New Roman"/>
          <w:szCs w:val="24"/>
        </w:rPr>
        <w:br/>
        <w:t>Program Studi: Teknik Industri</w:t>
      </w:r>
      <w:r w:rsidRPr="0059568F">
        <w:rPr>
          <w:rFonts w:cs="Times New Roman"/>
          <w:szCs w:val="24"/>
        </w:rPr>
        <w:br/>
        <w:t>Universitas Pamulang</w:t>
      </w:r>
    </w:p>
    <w:p w14:paraId="7737D4BB" w14:textId="1150AB98" w:rsidR="00450096" w:rsidRPr="0059568F" w:rsidRDefault="00353F11" w:rsidP="008D562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 </w:t>
      </w:r>
      <w:r w:rsidRPr="0059568F">
        <w:rPr>
          <w:rFonts w:ascii="Times New Roman" w:hAnsi="Times New Roman" w:cs="Times New Roman"/>
          <w:color w:val="auto"/>
          <w:sz w:val="24"/>
          <w:szCs w:val="24"/>
        </w:rPr>
        <w:t>SOLUSI DAN PERHITUNGAN</w:t>
      </w:r>
    </w:p>
    <w:p w14:paraId="33E8F41C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Model transportasi diselesaikan menggunakan Microsoft Excel Solver dengan pendekatan Linear Programming. Solver digunakan untuk menentukan alokasi distribusi optimal dengan meminimalkan total biaya pengiriman serta memenuhi seluruh k</w:t>
      </w:r>
      <w:r w:rsidRPr="0059568F">
        <w:rPr>
          <w:rFonts w:cs="Times New Roman"/>
          <w:szCs w:val="24"/>
        </w:rPr>
        <w:t>endala kapasitas gudang dan permintaan toko.</w:t>
      </w:r>
    </w:p>
    <w:p w14:paraId="0AE9987D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Tabel 1. Hasil Alokasi Distribusi Optimal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9568F" w:rsidRPr="0059568F" w14:paraId="47B270CC" w14:textId="77777777">
        <w:tc>
          <w:tcPr>
            <w:tcW w:w="1440" w:type="dxa"/>
          </w:tcPr>
          <w:p w14:paraId="3E8B9D5F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Gudang / Toko</w:t>
            </w:r>
          </w:p>
        </w:tc>
        <w:tc>
          <w:tcPr>
            <w:tcW w:w="1440" w:type="dxa"/>
          </w:tcPr>
          <w:p w14:paraId="0D211491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T1</w:t>
            </w:r>
          </w:p>
        </w:tc>
        <w:tc>
          <w:tcPr>
            <w:tcW w:w="1440" w:type="dxa"/>
          </w:tcPr>
          <w:p w14:paraId="491EA3FD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T2</w:t>
            </w:r>
          </w:p>
        </w:tc>
        <w:tc>
          <w:tcPr>
            <w:tcW w:w="1440" w:type="dxa"/>
          </w:tcPr>
          <w:p w14:paraId="37860C49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T3</w:t>
            </w:r>
          </w:p>
        </w:tc>
        <w:tc>
          <w:tcPr>
            <w:tcW w:w="1440" w:type="dxa"/>
          </w:tcPr>
          <w:p w14:paraId="2C920B29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T4</w:t>
            </w:r>
          </w:p>
        </w:tc>
        <w:tc>
          <w:tcPr>
            <w:tcW w:w="1440" w:type="dxa"/>
          </w:tcPr>
          <w:p w14:paraId="79C2F809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Kapasitas</w:t>
            </w:r>
          </w:p>
        </w:tc>
      </w:tr>
      <w:tr w:rsidR="0059568F" w:rsidRPr="0059568F" w14:paraId="3CB45656" w14:textId="77777777">
        <w:tc>
          <w:tcPr>
            <w:tcW w:w="1440" w:type="dxa"/>
          </w:tcPr>
          <w:p w14:paraId="239E21F2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G1</w:t>
            </w:r>
          </w:p>
        </w:tc>
        <w:tc>
          <w:tcPr>
            <w:tcW w:w="1440" w:type="dxa"/>
          </w:tcPr>
          <w:p w14:paraId="0489009B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440" w:type="dxa"/>
          </w:tcPr>
          <w:p w14:paraId="16E8FCEC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90</w:t>
            </w:r>
          </w:p>
        </w:tc>
        <w:tc>
          <w:tcPr>
            <w:tcW w:w="1440" w:type="dxa"/>
          </w:tcPr>
          <w:p w14:paraId="033BAF92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440" w:type="dxa"/>
          </w:tcPr>
          <w:p w14:paraId="23CB329B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30</w:t>
            </w:r>
          </w:p>
        </w:tc>
        <w:tc>
          <w:tcPr>
            <w:tcW w:w="1440" w:type="dxa"/>
          </w:tcPr>
          <w:p w14:paraId="4561317D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120</w:t>
            </w:r>
          </w:p>
        </w:tc>
      </w:tr>
      <w:tr w:rsidR="0059568F" w:rsidRPr="0059568F" w14:paraId="4D93449F" w14:textId="77777777">
        <w:tc>
          <w:tcPr>
            <w:tcW w:w="1440" w:type="dxa"/>
          </w:tcPr>
          <w:p w14:paraId="6D60F77B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G2</w:t>
            </w:r>
          </w:p>
        </w:tc>
        <w:tc>
          <w:tcPr>
            <w:tcW w:w="1440" w:type="dxa"/>
          </w:tcPr>
          <w:p w14:paraId="3C032C82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120</w:t>
            </w:r>
          </w:p>
        </w:tc>
        <w:tc>
          <w:tcPr>
            <w:tcW w:w="1440" w:type="dxa"/>
          </w:tcPr>
          <w:p w14:paraId="60CF56C2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440" w:type="dxa"/>
          </w:tcPr>
          <w:p w14:paraId="0D404106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60</w:t>
            </w:r>
          </w:p>
        </w:tc>
        <w:tc>
          <w:tcPr>
            <w:tcW w:w="1440" w:type="dxa"/>
          </w:tcPr>
          <w:p w14:paraId="750B2FE9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440" w:type="dxa"/>
          </w:tcPr>
          <w:p w14:paraId="4939E858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180</w:t>
            </w:r>
          </w:p>
        </w:tc>
      </w:tr>
      <w:tr w:rsidR="0059568F" w:rsidRPr="0059568F" w14:paraId="20FDE1EC" w14:textId="77777777">
        <w:tc>
          <w:tcPr>
            <w:tcW w:w="1440" w:type="dxa"/>
          </w:tcPr>
          <w:p w14:paraId="25BC5AA2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G3</w:t>
            </w:r>
          </w:p>
        </w:tc>
        <w:tc>
          <w:tcPr>
            <w:tcW w:w="1440" w:type="dxa"/>
          </w:tcPr>
          <w:p w14:paraId="45EDCEA5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30</w:t>
            </w:r>
          </w:p>
        </w:tc>
        <w:tc>
          <w:tcPr>
            <w:tcW w:w="1440" w:type="dxa"/>
          </w:tcPr>
          <w:p w14:paraId="4F1D68F5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440" w:type="dxa"/>
          </w:tcPr>
          <w:p w14:paraId="365050C0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20</w:t>
            </w:r>
          </w:p>
        </w:tc>
        <w:tc>
          <w:tcPr>
            <w:tcW w:w="1440" w:type="dxa"/>
          </w:tcPr>
          <w:p w14:paraId="4236B61C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50</w:t>
            </w:r>
          </w:p>
        </w:tc>
        <w:tc>
          <w:tcPr>
            <w:tcW w:w="1440" w:type="dxa"/>
          </w:tcPr>
          <w:p w14:paraId="47F51A47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100</w:t>
            </w:r>
          </w:p>
        </w:tc>
      </w:tr>
      <w:tr w:rsidR="0059568F" w:rsidRPr="0059568F" w14:paraId="068616A4" w14:textId="77777777">
        <w:tc>
          <w:tcPr>
            <w:tcW w:w="1440" w:type="dxa"/>
          </w:tcPr>
          <w:p w14:paraId="46D0E331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proofErr w:type="spellStart"/>
            <w:r w:rsidRPr="0059568F">
              <w:rPr>
                <w:rFonts w:cs="Times New Roman"/>
                <w:szCs w:val="24"/>
              </w:rPr>
              <w:t>Permintaan</w:t>
            </w:r>
            <w:proofErr w:type="spellEnd"/>
          </w:p>
        </w:tc>
        <w:tc>
          <w:tcPr>
            <w:tcW w:w="1440" w:type="dxa"/>
          </w:tcPr>
          <w:p w14:paraId="56A89B14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150</w:t>
            </w:r>
          </w:p>
        </w:tc>
        <w:tc>
          <w:tcPr>
            <w:tcW w:w="1440" w:type="dxa"/>
          </w:tcPr>
          <w:p w14:paraId="1D5224A9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90</w:t>
            </w:r>
          </w:p>
        </w:tc>
        <w:tc>
          <w:tcPr>
            <w:tcW w:w="1440" w:type="dxa"/>
          </w:tcPr>
          <w:p w14:paraId="73552B6D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80</w:t>
            </w:r>
          </w:p>
        </w:tc>
        <w:tc>
          <w:tcPr>
            <w:tcW w:w="1440" w:type="dxa"/>
          </w:tcPr>
          <w:p w14:paraId="256FF21B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80</w:t>
            </w:r>
          </w:p>
        </w:tc>
        <w:tc>
          <w:tcPr>
            <w:tcW w:w="1440" w:type="dxa"/>
          </w:tcPr>
          <w:p w14:paraId="52A7B2E0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-</w:t>
            </w:r>
          </w:p>
        </w:tc>
      </w:tr>
    </w:tbl>
    <w:p w14:paraId="611F4E32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br/>
        <w:t xml:space="preserve">Total biaya minimum yang diperoleh dari </w:t>
      </w:r>
      <w:r w:rsidRPr="0059568F">
        <w:rPr>
          <w:rFonts w:cs="Times New Roman"/>
          <w:szCs w:val="24"/>
        </w:rPr>
        <w:t xml:space="preserve">Solver Excel adalah sebesar Rp </w:t>
      </w:r>
      <w:proofErr w:type="gramStart"/>
      <w:r w:rsidRPr="0059568F">
        <w:rPr>
          <w:rFonts w:cs="Times New Roman"/>
          <w:szCs w:val="24"/>
        </w:rPr>
        <w:t>3.660.000,-</w:t>
      </w:r>
      <w:proofErr w:type="gramEnd"/>
      <w:r w:rsidRPr="0059568F">
        <w:rPr>
          <w:rFonts w:cs="Times New Roman"/>
          <w:szCs w:val="24"/>
        </w:rPr>
        <w:t>.</w:t>
      </w:r>
    </w:p>
    <w:p w14:paraId="0907ABFC" w14:textId="77777777" w:rsidR="00450096" w:rsidRPr="0059568F" w:rsidRDefault="00353F1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t>4. ANALISIS EKSPLORATIF DAN SENSITIVITAS</w:t>
      </w:r>
    </w:p>
    <w:p w14:paraId="065D9188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 xml:space="preserve">Analisis sensitivitas dilakukan dengan mengubah kapasitas Gudang 3 dari </w:t>
      </w:r>
      <w:proofErr w:type="gramStart"/>
      <w:r w:rsidRPr="0059568F">
        <w:rPr>
          <w:rFonts w:cs="Times New Roman"/>
          <w:szCs w:val="24"/>
        </w:rPr>
        <w:t>100 unit</w:t>
      </w:r>
      <w:proofErr w:type="gramEnd"/>
      <w:r w:rsidRPr="0059568F">
        <w:rPr>
          <w:rFonts w:cs="Times New Roman"/>
          <w:szCs w:val="24"/>
        </w:rPr>
        <w:t xml:space="preserve"> menjadi 140 unit. Perubahan ini bertujuan untuk melihat dampaknya terhadap total biaya dis</w:t>
      </w:r>
      <w:r w:rsidRPr="0059568F">
        <w:rPr>
          <w:rFonts w:cs="Times New Roman"/>
          <w:szCs w:val="24"/>
        </w:rPr>
        <w:t>tribusi.</w:t>
      </w:r>
    </w:p>
    <w:p w14:paraId="4EA4BD9C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Tabel 2. Hasil Simulasi Setelah Perubahan Kapasitas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9568F" w:rsidRPr="0059568F" w14:paraId="223CCE84" w14:textId="77777777">
        <w:tc>
          <w:tcPr>
            <w:tcW w:w="1728" w:type="dxa"/>
          </w:tcPr>
          <w:p w14:paraId="210AF426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Gudang / Toko</w:t>
            </w:r>
          </w:p>
        </w:tc>
        <w:tc>
          <w:tcPr>
            <w:tcW w:w="1728" w:type="dxa"/>
          </w:tcPr>
          <w:p w14:paraId="3C450D8D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T1</w:t>
            </w:r>
          </w:p>
        </w:tc>
        <w:tc>
          <w:tcPr>
            <w:tcW w:w="1728" w:type="dxa"/>
          </w:tcPr>
          <w:p w14:paraId="4025B975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T2</w:t>
            </w:r>
          </w:p>
        </w:tc>
        <w:tc>
          <w:tcPr>
            <w:tcW w:w="1728" w:type="dxa"/>
          </w:tcPr>
          <w:p w14:paraId="0248922D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T3</w:t>
            </w:r>
          </w:p>
        </w:tc>
        <w:tc>
          <w:tcPr>
            <w:tcW w:w="1728" w:type="dxa"/>
          </w:tcPr>
          <w:p w14:paraId="351C8591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T4</w:t>
            </w:r>
          </w:p>
        </w:tc>
      </w:tr>
      <w:tr w:rsidR="0059568F" w:rsidRPr="0059568F" w14:paraId="24947EFF" w14:textId="77777777">
        <w:tc>
          <w:tcPr>
            <w:tcW w:w="1728" w:type="dxa"/>
          </w:tcPr>
          <w:p w14:paraId="11CB6956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G1</w:t>
            </w:r>
          </w:p>
        </w:tc>
        <w:tc>
          <w:tcPr>
            <w:tcW w:w="1728" w:type="dxa"/>
          </w:tcPr>
          <w:p w14:paraId="4394B161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3A65A55D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90</w:t>
            </w:r>
          </w:p>
        </w:tc>
        <w:tc>
          <w:tcPr>
            <w:tcW w:w="1728" w:type="dxa"/>
          </w:tcPr>
          <w:p w14:paraId="6885B36E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6C416A36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30</w:t>
            </w:r>
          </w:p>
        </w:tc>
      </w:tr>
      <w:tr w:rsidR="0059568F" w:rsidRPr="0059568F" w14:paraId="5512A341" w14:textId="77777777">
        <w:tc>
          <w:tcPr>
            <w:tcW w:w="1728" w:type="dxa"/>
          </w:tcPr>
          <w:p w14:paraId="6FD8CD55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G2</w:t>
            </w:r>
          </w:p>
        </w:tc>
        <w:tc>
          <w:tcPr>
            <w:tcW w:w="1728" w:type="dxa"/>
          </w:tcPr>
          <w:p w14:paraId="6B4A27C5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150</w:t>
            </w:r>
          </w:p>
        </w:tc>
        <w:tc>
          <w:tcPr>
            <w:tcW w:w="1728" w:type="dxa"/>
          </w:tcPr>
          <w:p w14:paraId="16E48E01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59288352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0242BB28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</w:tr>
      <w:tr w:rsidR="0059568F" w:rsidRPr="0059568F" w14:paraId="29179640" w14:textId="77777777">
        <w:tc>
          <w:tcPr>
            <w:tcW w:w="1728" w:type="dxa"/>
          </w:tcPr>
          <w:p w14:paraId="470DD785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G3</w:t>
            </w:r>
          </w:p>
        </w:tc>
        <w:tc>
          <w:tcPr>
            <w:tcW w:w="1728" w:type="dxa"/>
          </w:tcPr>
          <w:p w14:paraId="7911F12A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405DCF05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0</w:t>
            </w:r>
          </w:p>
        </w:tc>
        <w:tc>
          <w:tcPr>
            <w:tcW w:w="1728" w:type="dxa"/>
          </w:tcPr>
          <w:p w14:paraId="69DBC8E8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80</w:t>
            </w:r>
          </w:p>
        </w:tc>
        <w:tc>
          <w:tcPr>
            <w:tcW w:w="1728" w:type="dxa"/>
          </w:tcPr>
          <w:p w14:paraId="2FB7612C" w14:textId="77777777" w:rsidR="00450096" w:rsidRPr="0059568F" w:rsidRDefault="00353F11">
            <w:pPr>
              <w:rPr>
                <w:rFonts w:cs="Times New Roman"/>
                <w:szCs w:val="24"/>
              </w:rPr>
            </w:pPr>
            <w:r w:rsidRPr="0059568F">
              <w:rPr>
                <w:rFonts w:cs="Times New Roman"/>
                <w:szCs w:val="24"/>
              </w:rPr>
              <w:t>50</w:t>
            </w:r>
          </w:p>
        </w:tc>
      </w:tr>
    </w:tbl>
    <w:p w14:paraId="08EBD0BF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br/>
        <w:t xml:space="preserve">Total biaya baru setelah simulasi adalah Rp </w:t>
      </w:r>
      <w:proofErr w:type="gramStart"/>
      <w:r w:rsidRPr="0059568F">
        <w:rPr>
          <w:rFonts w:cs="Times New Roman"/>
          <w:szCs w:val="24"/>
        </w:rPr>
        <w:t>3.420.000,-</w:t>
      </w:r>
      <w:proofErr w:type="gramEnd"/>
      <w:r w:rsidRPr="0059568F">
        <w:rPr>
          <w:rFonts w:cs="Times New Roman"/>
          <w:szCs w:val="24"/>
        </w:rPr>
        <w:t>, yang menunjukkan adanya penurunan biaya distribusi.</w:t>
      </w:r>
    </w:p>
    <w:p w14:paraId="59B3EB67" w14:textId="77777777" w:rsidR="00450096" w:rsidRPr="0059568F" w:rsidRDefault="00353F1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5. </w:t>
      </w:r>
      <w:r w:rsidRPr="0059568F">
        <w:rPr>
          <w:rFonts w:ascii="Times New Roman" w:hAnsi="Times New Roman" w:cs="Times New Roman"/>
          <w:color w:val="auto"/>
          <w:sz w:val="24"/>
          <w:szCs w:val="24"/>
        </w:rPr>
        <w:t>REKOMENDASI DAN KESIMPULAN</w:t>
      </w:r>
    </w:p>
    <w:p w14:paraId="665ABB36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 xml:space="preserve">Berdasarkan hasil analisis, penulis merekomendasikan penambahan kapasitas Gudang Bogor serta optimalisasi rute dengan biaya pengiriman terendah. Model ini dapat digunakan sebagai alat bantu pengambilan keputusan dalam </w:t>
      </w:r>
      <w:r w:rsidRPr="0059568F">
        <w:rPr>
          <w:rFonts w:cs="Times New Roman"/>
          <w:szCs w:val="24"/>
        </w:rPr>
        <w:t>sistem distribusi perusahaan.</w:t>
      </w:r>
    </w:p>
    <w:p w14:paraId="41CCFCEE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Kesimpulan:</w:t>
      </w:r>
      <w:r w:rsidRPr="0059568F">
        <w:rPr>
          <w:rFonts w:cs="Times New Roman"/>
          <w:szCs w:val="24"/>
        </w:rPr>
        <w:br/>
        <w:t>Model transportasi berhasil memberikan solusi distribusi yang optimal dan efisien serta mampu menurunkan biaya pengiriman perusahaan.</w:t>
      </w:r>
    </w:p>
    <w:p w14:paraId="32375831" w14:textId="73C83C6E" w:rsidR="00450096" w:rsidRPr="0059568F" w:rsidRDefault="00353F11" w:rsidP="000933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t>6. LANGKAH PENYELESAIAN MENGGUNAKAN EXCEL SOLVER</w:t>
      </w:r>
    </w:p>
    <w:p w14:paraId="103F1304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1. Membuat tabel biaya distri</w:t>
      </w:r>
      <w:r w:rsidRPr="0059568F">
        <w:rPr>
          <w:rFonts w:cs="Times New Roman"/>
          <w:szCs w:val="24"/>
        </w:rPr>
        <w:t>busi antara gudang dan toko di Microsoft Excel.</w:t>
      </w:r>
    </w:p>
    <w:p w14:paraId="5EC9314E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2. Membuat tabel variabel keputusan (Xij) sebagai jumlah unit yang dikirim.</w:t>
      </w:r>
    </w:p>
    <w:p w14:paraId="677567A8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3. Menghitung total biaya menggunakan fungsi SUMPRODUCT.</w:t>
      </w:r>
    </w:p>
    <w:p w14:paraId="1E168E92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4. Membuka menu Data → Solver.</w:t>
      </w:r>
    </w:p>
    <w:p w14:paraId="62683826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5. Mengatur Objective Cell sebagai total bia</w:t>
      </w:r>
      <w:r w:rsidRPr="0059568F">
        <w:rPr>
          <w:rFonts w:cs="Times New Roman"/>
          <w:szCs w:val="24"/>
        </w:rPr>
        <w:t>ya dan memilih Min.</w:t>
      </w:r>
    </w:p>
    <w:p w14:paraId="533F0416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6. Menentukan Variable Cells sebagai sel Xij.</w:t>
      </w:r>
    </w:p>
    <w:p w14:paraId="338CAA9E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7. Menambahkan kendala kapasitas gudang dan permintaan toko.</w:t>
      </w:r>
    </w:p>
    <w:p w14:paraId="367A3515" w14:textId="77777777" w:rsidR="00450096" w:rsidRPr="0059568F" w:rsidRDefault="00353F11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>8. Memilih metode Simplex LP.</w:t>
      </w:r>
    </w:p>
    <w:p w14:paraId="65D64ABF" w14:textId="77777777" w:rsidR="000933A8" w:rsidRPr="0059568F" w:rsidRDefault="00353F11" w:rsidP="000933A8">
      <w:pPr>
        <w:rPr>
          <w:rFonts w:cs="Times New Roman"/>
          <w:szCs w:val="24"/>
        </w:rPr>
      </w:pPr>
      <w:r w:rsidRPr="0059568F">
        <w:rPr>
          <w:rFonts w:cs="Times New Roman"/>
          <w:szCs w:val="24"/>
        </w:rPr>
        <w:t xml:space="preserve">9. Menjalankan Solver dan </w:t>
      </w:r>
      <w:proofErr w:type="spellStart"/>
      <w:r w:rsidRPr="0059568F">
        <w:rPr>
          <w:rFonts w:cs="Times New Roman"/>
          <w:szCs w:val="24"/>
        </w:rPr>
        <w:t>menyimpan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solusi</w:t>
      </w:r>
      <w:proofErr w:type="spellEnd"/>
      <w:r w:rsidRPr="0059568F">
        <w:rPr>
          <w:rFonts w:cs="Times New Roman"/>
          <w:szCs w:val="24"/>
        </w:rPr>
        <w:t xml:space="preserve"> optimal</w:t>
      </w:r>
      <w:r w:rsidR="000933A8" w:rsidRPr="0059568F">
        <w:rPr>
          <w:rFonts w:cs="Times New Roman"/>
          <w:szCs w:val="24"/>
        </w:rPr>
        <w:t>.</w:t>
      </w:r>
    </w:p>
    <w:p w14:paraId="024922E0" w14:textId="77777777" w:rsidR="000933A8" w:rsidRPr="0059568F" w:rsidRDefault="000933A8" w:rsidP="000933A8">
      <w:pPr>
        <w:rPr>
          <w:rFonts w:cs="Times New Roman"/>
          <w:szCs w:val="24"/>
        </w:rPr>
      </w:pPr>
    </w:p>
    <w:p w14:paraId="12994E19" w14:textId="68FE63D7" w:rsidR="00450096" w:rsidRPr="0059568F" w:rsidRDefault="00353F11" w:rsidP="000933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t>7. GRAFIK PERBANDINGAN BIAYA</w:t>
      </w:r>
    </w:p>
    <w:p w14:paraId="1E55D42D" w14:textId="34C5516E" w:rsidR="00450096" w:rsidRPr="0059568F" w:rsidRDefault="00353F11">
      <w:pPr>
        <w:rPr>
          <w:rFonts w:cs="Times New Roman"/>
          <w:szCs w:val="24"/>
        </w:rPr>
      </w:pPr>
      <w:proofErr w:type="spellStart"/>
      <w:r w:rsidRPr="0059568F">
        <w:rPr>
          <w:rFonts w:cs="Times New Roman"/>
          <w:szCs w:val="24"/>
        </w:rPr>
        <w:t>Grafik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berikut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menunjukkan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perbandingan</w:t>
      </w:r>
      <w:proofErr w:type="spellEnd"/>
      <w:r w:rsidRPr="0059568F">
        <w:rPr>
          <w:rFonts w:cs="Times New Roman"/>
          <w:szCs w:val="24"/>
        </w:rPr>
        <w:t xml:space="preserve"> total biaya distribusi </w:t>
      </w:r>
      <w:proofErr w:type="spellStart"/>
      <w:r w:rsidRPr="0059568F">
        <w:rPr>
          <w:rFonts w:cs="Times New Roman"/>
          <w:szCs w:val="24"/>
        </w:rPr>
        <w:t>sebelum</w:t>
      </w:r>
      <w:proofErr w:type="spellEnd"/>
      <w:r w:rsidRPr="0059568F">
        <w:rPr>
          <w:rFonts w:cs="Times New Roman"/>
          <w:szCs w:val="24"/>
        </w:rPr>
        <w:t xml:space="preserve"> </w:t>
      </w:r>
      <w:r w:rsidRPr="0059568F">
        <w:rPr>
          <w:rFonts w:cs="Times New Roman"/>
          <w:szCs w:val="24"/>
        </w:rPr>
        <w:t xml:space="preserve">dan </w:t>
      </w:r>
      <w:proofErr w:type="spellStart"/>
      <w:r w:rsidRPr="0059568F">
        <w:rPr>
          <w:rFonts w:cs="Times New Roman"/>
          <w:szCs w:val="24"/>
        </w:rPr>
        <w:t>sesudah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dilakukan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optimasi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serta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analisis</w:t>
      </w:r>
      <w:proofErr w:type="spellEnd"/>
      <w:r w:rsidRPr="0059568F">
        <w:rPr>
          <w:rFonts w:cs="Times New Roman"/>
          <w:szCs w:val="24"/>
        </w:rPr>
        <w:t xml:space="preserve"> </w:t>
      </w:r>
      <w:proofErr w:type="spellStart"/>
      <w:r w:rsidRPr="0059568F">
        <w:rPr>
          <w:rFonts w:cs="Times New Roman"/>
          <w:szCs w:val="24"/>
        </w:rPr>
        <w:t>sensitivitas</w:t>
      </w:r>
      <w:proofErr w:type="spellEnd"/>
      <w:r w:rsidRPr="0059568F">
        <w:rPr>
          <w:rFonts w:cs="Times New Roman"/>
          <w:szCs w:val="24"/>
        </w:rPr>
        <w:t>.</w:t>
      </w:r>
    </w:p>
    <w:p w14:paraId="10D1B265" w14:textId="770220F2" w:rsidR="000933A8" w:rsidRPr="0059568F" w:rsidRDefault="000933A8">
      <w:pPr>
        <w:rPr>
          <w:rFonts w:cs="Times New Roman"/>
          <w:szCs w:val="24"/>
        </w:rPr>
      </w:pPr>
      <w:r w:rsidRPr="0059568F">
        <w:rPr>
          <w:rFonts w:cs="Times New Roman"/>
          <w:noProof/>
          <w:szCs w:val="24"/>
        </w:rPr>
        <w:lastRenderedPageBreak/>
        <w:drawing>
          <wp:inline distT="0" distB="0" distL="0" distR="0" wp14:anchorId="27B6D85B" wp14:editId="2C96D907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biay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8023" w14:textId="5865B4AC" w:rsidR="000933A8" w:rsidRPr="0059568F" w:rsidRDefault="008D562C" w:rsidP="008D562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8. </w:t>
      </w:r>
      <w:r w:rsidR="000933A8" w:rsidRPr="0059568F">
        <w:rPr>
          <w:rFonts w:ascii="Times New Roman" w:hAnsi="Times New Roman" w:cs="Times New Roman"/>
          <w:color w:val="auto"/>
          <w:sz w:val="24"/>
          <w:szCs w:val="24"/>
        </w:rPr>
        <w:t>PENYELESAIAN MODEL MENGGUNAKAN EXCEL SOLVER</w:t>
      </w:r>
    </w:p>
    <w:p w14:paraId="2F2978DC" w14:textId="77777777" w:rsidR="000933A8" w:rsidRPr="0059568F" w:rsidRDefault="000933A8" w:rsidP="000933A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6.1 Hasil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Penyelesaian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Model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Transportasi</w:t>
      </w:r>
      <w:proofErr w:type="spellEnd"/>
    </w:p>
    <w:p w14:paraId="650E67F6" w14:textId="77777777" w:rsidR="000933A8" w:rsidRPr="0059568F" w:rsidRDefault="000933A8" w:rsidP="000933A8">
      <w:pPr>
        <w:pStyle w:val="NormalWeb"/>
      </w:pPr>
      <w:proofErr w:type="spellStart"/>
      <w:r w:rsidRPr="0059568F">
        <w:t>Berdasarkan</w:t>
      </w:r>
      <w:proofErr w:type="spellEnd"/>
      <w:r w:rsidRPr="0059568F">
        <w:t xml:space="preserve"> </w:t>
      </w:r>
      <w:proofErr w:type="spellStart"/>
      <w:r w:rsidRPr="0059568F">
        <w:t>pemodelan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</w:t>
      </w:r>
      <w:proofErr w:type="spellStart"/>
      <w:r w:rsidRPr="0059568F">
        <w:t>produk</w:t>
      </w:r>
      <w:proofErr w:type="spellEnd"/>
      <w:r w:rsidRPr="0059568F">
        <w:t xml:space="preserve"> PT. Ventico.co Studio </w:t>
      </w:r>
      <w:proofErr w:type="spellStart"/>
      <w:r w:rsidRPr="0059568F">
        <w:t>menggunakan</w:t>
      </w:r>
      <w:proofErr w:type="spellEnd"/>
      <w:r w:rsidRPr="0059568F">
        <w:t xml:space="preserve"> </w:t>
      </w:r>
      <w:proofErr w:type="spellStart"/>
      <w:r w:rsidRPr="0059568F">
        <w:t>metode</w:t>
      </w:r>
      <w:proofErr w:type="spellEnd"/>
      <w:r w:rsidRPr="0059568F">
        <w:t xml:space="preserve"> </w:t>
      </w:r>
      <w:proofErr w:type="spellStart"/>
      <w:r w:rsidRPr="0059568F">
        <w:t>transportasi</w:t>
      </w:r>
      <w:proofErr w:type="spellEnd"/>
      <w:r w:rsidRPr="0059568F">
        <w:t xml:space="preserve">, </w:t>
      </w:r>
      <w:proofErr w:type="spellStart"/>
      <w:r w:rsidRPr="0059568F">
        <w:t>penyelesaian</w:t>
      </w:r>
      <w:proofErr w:type="spellEnd"/>
      <w:r w:rsidRPr="0059568F">
        <w:t xml:space="preserve"> </w:t>
      </w:r>
      <w:proofErr w:type="spellStart"/>
      <w:r w:rsidRPr="0059568F">
        <w:t>masalah</w:t>
      </w:r>
      <w:proofErr w:type="spellEnd"/>
      <w:r w:rsidRPr="0059568F">
        <w:t xml:space="preserve"> </w:t>
      </w:r>
      <w:proofErr w:type="spellStart"/>
      <w:r w:rsidRPr="0059568F">
        <w:t>dilakukan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bantuan</w:t>
      </w:r>
      <w:proofErr w:type="spellEnd"/>
      <w:r w:rsidRPr="0059568F">
        <w:t xml:space="preserve"> </w:t>
      </w:r>
      <w:r w:rsidRPr="0059568F">
        <w:rPr>
          <w:rStyle w:val="Strong"/>
        </w:rPr>
        <w:t>Microsoft Excel Solver</w:t>
      </w:r>
      <w:r w:rsidRPr="0059568F">
        <w:t xml:space="preserve"> </w:t>
      </w:r>
      <w:proofErr w:type="spellStart"/>
      <w:r w:rsidRPr="0059568F">
        <w:t>menggunakan</w:t>
      </w:r>
      <w:proofErr w:type="spellEnd"/>
      <w:r w:rsidRPr="0059568F">
        <w:t xml:space="preserve"> </w:t>
      </w:r>
      <w:proofErr w:type="spellStart"/>
      <w:r w:rsidRPr="0059568F">
        <w:t>pendekatan</w:t>
      </w:r>
      <w:proofErr w:type="spellEnd"/>
      <w:r w:rsidRPr="0059568F">
        <w:t xml:space="preserve"> </w:t>
      </w:r>
      <w:r w:rsidRPr="0059568F">
        <w:rPr>
          <w:rStyle w:val="Strong"/>
        </w:rPr>
        <w:t>Linear Programming</w:t>
      </w:r>
      <w:r w:rsidRPr="0059568F">
        <w:t xml:space="preserve">. </w:t>
      </w:r>
      <w:proofErr w:type="spellStart"/>
      <w:r w:rsidRPr="0059568F">
        <w:t>Tujuan</w:t>
      </w:r>
      <w:proofErr w:type="spellEnd"/>
      <w:r w:rsidRPr="0059568F">
        <w:t xml:space="preserve"> </w:t>
      </w:r>
      <w:proofErr w:type="spellStart"/>
      <w:r w:rsidRPr="0059568F">
        <w:t>dari</w:t>
      </w:r>
      <w:proofErr w:type="spellEnd"/>
      <w:r w:rsidRPr="0059568F">
        <w:t xml:space="preserve"> model </w:t>
      </w:r>
      <w:proofErr w:type="spellStart"/>
      <w:r w:rsidRPr="0059568F">
        <w:t>ini</w:t>
      </w:r>
      <w:proofErr w:type="spellEnd"/>
      <w:r w:rsidRPr="0059568F">
        <w:t xml:space="preserve"> </w:t>
      </w:r>
      <w:proofErr w:type="spellStart"/>
      <w:r w:rsidRPr="0059568F">
        <w:t>adalah</w:t>
      </w:r>
      <w:proofErr w:type="spellEnd"/>
      <w:r w:rsidRPr="0059568F">
        <w:t xml:space="preserve"> </w:t>
      </w:r>
      <w:proofErr w:type="spellStart"/>
      <w:r w:rsidRPr="0059568F">
        <w:t>untuk</w:t>
      </w:r>
      <w:proofErr w:type="spellEnd"/>
      <w:r w:rsidRPr="0059568F">
        <w:t xml:space="preserve"> </w:t>
      </w:r>
      <w:proofErr w:type="spellStart"/>
      <w:r w:rsidRPr="0059568F">
        <w:t>meminimalkan</w:t>
      </w:r>
      <w:proofErr w:type="spellEnd"/>
      <w:r w:rsidRPr="0059568F">
        <w:t xml:space="preserve"> total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tetap</w:t>
      </w:r>
      <w:proofErr w:type="spellEnd"/>
      <w:r w:rsidRPr="0059568F">
        <w:t xml:space="preserve"> </w:t>
      </w:r>
      <w:proofErr w:type="spellStart"/>
      <w:r w:rsidRPr="0059568F">
        <w:t>memenuhi</w:t>
      </w:r>
      <w:proofErr w:type="spellEnd"/>
      <w:r w:rsidRPr="0059568F">
        <w:t xml:space="preserve"> </w:t>
      </w:r>
      <w:proofErr w:type="spellStart"/>
      <w:r w:rsidRPr="0059568F">
        <w:t>seluruh</w:t>
      </w:r>
      <w:proofErr w:type="spellEnd"/>
      <w:r w:rsidRPr="0059568F">
        <w:t xml:space="preserve"> </w:t>
      </w:r>
      <w:proofErr w:type="spellStart"/>
      <w:r w:rsidRPr="0059568F">
        <w:t>kendala</w:t>
      </w:r>
      <w:proofErr w:type="spellEnd"/>
      <w:r w:rsidRPr="0059568F">
        <w:t xml:space="preserve"> </w:t>
      </w:r>
      <w:proofErr w:type="spellStart"/>
      <w:r w:rsidRPr="0059568F">
        <w:t>kapasitas</w:t>
      </w:r>
      <w:proofErr w:type="spellEnd"/>
      <w:r w:rsidRPr="0059568F">
        <w:t xml:space="preserve"> </w:t>
      </w:r>
      <w:proofErr w:type="spellStart"/>
      <w:r w:rsidRPr="0059568F">
        <w:t>gudang</w:t>
      </w:r>
      <w:proofErr w:type="spellEnd"/>
      <w:r w:rsidRPr="0059568F">
        <w:t xml:space="preserve"> dan </w:t>
      </w:r>
      <w:proofErr w:type="spellStart"/>
      <w:r w:rsidRPr="0059568F">
        <w:t>permintaan</w:t>
      </w:r>
      <w:proofErr w:type="spellEnd"/>
      <w:r w:rsidRPr="0059568F">
        <w:t xml:space="preserve"> toko.</w:t>
      </w:r>
    </w:p>
    <w:p w14:paraId="74B7329D" w14:textId="77777777" w:rsidR="000933A8" w:rsidRPr="0059568F" w:rsidRDefault="000933A8" w:rsidP="000933A8">
      <w:pPr>
        <w:pStyle w:val="NormalWeb"/>
      </w:pPr>
      <w:r w:rsidRPr="0059568F">
        <w:t xml:space="preserve">Setelah </w:t>
      </w:r>
      <w:proofErr w:type="spellStart"/>
      <w:r w:rsidRPr="0059568F">
        <w:t>dilakukan</w:t>
      </w:r>
      <w:proofErr w:type="spellEnd"/>
      <w:r w:rsidRPr="0059568F">
        <w:t xml:space="preserve"> </w:t>
      </w:r>
      <w:proofErr w:type="spellStart"/>
      <w:r w:rsidRPr="0059568F">
        <w:t>pengaturan</w:t>
      </w:r>
      <w:proofErr w:type="spellEnd"/>
      <w:r w:rsidRPr="0059568F">
        <w:t xml:space="preserve"> </w:t>
      </w:r>
      <w:proofErr w:type="spellStart"/>
      <w:r w:rsidRPr="0059568F">
        <w:t>fungsi</w:t>
      </w:r>
      <w:proofErr w:type="spellEnd"/>
      <w:r w:rsidRPr="0059568F">
        <w:t xml:space="preserve"> </w:t>
      </w:r>
      <w:proofErr w:type="spellStart"/>
      <w:r w:rsidRPr="0059568F">
        <w:t>tujuan</w:t>
      </w:r>
      <w:proofErr w:type="spellEnd"/>
      <w:r w:rsidRPr="0059568F">
        <w:t xml:space="preserve">, </w:t>
      </w:r>
      <w:proofErr w:type="spellStart"/>
      <w:r w:rsidRPr="0059568F">
        <w:t>variabel</w:t>
      </w:r>
      <w:proofErr w:type="spellEnd"/>
      <w:r w:rsidRPr="0059568F">
        <w:t xml:space="preserve"> </w:t>
      </w:r>
      <w:proofErr w:type="spellStart"/>
      <w:r w:rsidRPr="0059568F">
        <w:t>keputusan</w:t>
      </w:r>
      <w:proofErr w:type="spellEnd"/>
      <w:r w:rsidRPr="0059568F">
        <w:t xml:space="preserve">, </w:t>
      </w:r>
      <w:proofErr w:type="spellStart"/>
      <w:r w:rsidRPr="0059568F">
        <w:t>serta</w:t>
      </w:r>
      <w:proofErr w:type="spellEnd"/>
      <w:r w:rsidRPr="0059568F">
        <w:t xml:space="preserve"> </w:t>
      </w:r>
      <w:proofErr w:type="spellStart"/>
      <w:r w:rsidRPr="0059568F">
        <w:t>kendala</w:t>
      </w:r>
      <w:proofErr w:type="spellEnd"/>
      <w:r w:rsidRPr="0059568F">
        <w:t xml:space="preserve"> yang </w:t>
      </w:r>
      <w:proofErr w:type="spellStart"/>
      <w:r w:rsidRPr="0059568F">
        <w:t>relevan</w:t>
      </w:r>
      <w:proofErr w:type="spellEnd"/>
      <w:r w:rsidRPr="0059568F">
        <w:t xml:space="preserve">, Solver </w:t>
      </w:r>
      <w:proofErr w:type="spellStart"/>
      <w:r w:rsidRPr="0059568F">
        <w:t>dijalankan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metode</w:t>
      </w:r>
      <w:proofErr w:type="spellEnd"/>
      <w:r w:rsidRPr="0059568F">
        <w:t xml:space="preserve"> </w:t>
      </w:r>
      <w:r w:rsidRPr="0059568F">
        <w:rPr>
          <w:rStyle w:val="Strong"/>
        </w:rPr>
        <w:t>Simplex LP</w:t>
      </w:r>
      <w:r w:rsidRPr="0059568F">
        <w:t xml:space="preserve">. Hasil </w:t>
      </w:r>
      <w:proofErr w:type="spellStart"/>
      <w:r w:rsidRPr="0059568F">
        <w:t>perhitungan</w:t>
      </w:r>
      <w:proofErr w:type="spellEnd"/>
      <w:r w:rsidRPr="0059568F">
        <w:t xml:space="preserve"> </w:t>
      </w:r>
      <w:proofErr w:type="spellStart"/>
      <w:r w:rsidRPr="0059568F">
        <w:t>menunjukkan</w:t>
      </w:r>
      <w:proofErr w:type="spellEnd"/>
      <w:r w:rsidRPr="0059568F">
        <w:t xml:space="preserve"> </w:t>
      </w:r>
      <w:proofErr w:type="spellStart"/>
      <w:r w:rsidRPr="0059568F">
        <w:t>bahwa</w:t>
      </w:r>
      <w:proofErr w:type="spellEnd"/>
      <w:r w:rsidRPr="0059568F">
        <w:t xml:space="preserve"> </w:t>
      </w:r>
      <w:proofErr w:type="spellStart"/>
      <w:r w:rsidRPr="0059568F">
        <w:t>terdapat</w:t>
      </w:r>
      <w:proofErr w:type="spellEnd"/>
      <w:r w:rsidRPr="0059568F">
        <w:t xml:space="preserve"> </w:t>
      </w:r>
      <w:proofErr w:type="spellStart"/>
      <w:r w:rsidRPr="0059568F">
        <w:t>kombinasi</w:t>
      </w:r>
      <w:proofErr w:type="spellEnd"/>
      <w:r w:rsidRPr="0059568F">
        <w:t xml:space="preserve"> </w:t>
      </w:r>
      <w:proofErr w:type="spellStart"/>
      <w:r w:rsidRPr="0059568F">
        <w:t>alokasi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yang optimal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biaya</w:t>
      </w:r>
      <w:proofErr w:type="spellEnd"/>
      <w:r w:rsidRPr="0059568F">
        <w:t xml:space="preserve"> minimum.</w:t>
      </w:r>
    </w:p>
    <w:p w14:paraId="331DA09B" w14:textId="7CFD544E" w:rsidR="000933A8" w:rsidRPr="0059568F" w:rsidRDefault="000933A8" w:rsidP="000933A8">
      <w:pPr>
        <w:rPr>
          <w:rFonts w:cs="Times New Roman"/>
          <w:szCs w:val="24"/>
        </w:rPr>
      </w:pPr>
    </w:p>
    <w:p w14:paraId="12A71F9F" w14:textId="77777777" w:rsidR="000933A8" w:rsidRPr="0059568F" w:rsidRDefault="000933A8" w:rsidP="000933A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6.2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Alokasi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Distribusi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Optimal</w:t>
      </w:r>
    </w:p>
    <w:p w14:paraId="3074CAEA" w14:textId="46428B1C" w:rsidR="000933A8" w:rsidRPr="0059568F" w:rsidRDefault="000933A8" w:rsidP="000933A8">
      <w:pPr>
        <w:pStyle w:val="NormalWeb"/>
      </w:pPr>
      <w:r w:rsidRPr="0059568F">
        <w:t xml:space="preserve">Hasil </w:t>
      </w:r>
      <w:proofErr w:type="spellStart"/>
      <w:r w:rsidRPr="0059568F">
        <w:t>penyelesaian</w:t>
      </w:r>
      <w:proofErr w:type="spellEnd"/>
      <w:r w:rsidRPr="0059568F">
        <w:t xml:space="preserve"> Solver </w:t>
      </w:r>
      <w:proofErr w:type="spellStart"/>
      <w:r w:rsidRPr="0059568F">
        <w:t>menghasilkan</w:t>
      </w:r>
      <w:proofErr w:type="spellEnd"/>
      <w:r w:rsidRPr="0059568F">
        <w:t xml:space="preserve"> </w:t>
      </w:r>
      <w:proofErr w:type="spellStart"/>
      <w:r w:rsidRPr="0059568F">
        <w:t>alokasi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optimal </w:t>
      </w:r>
      <w:proofErr w:type="spellStart"/>
      <w:r w:rsidRPr="0059568F">
        <w:t>sebagaimana</w:t>
      </w:r>
      <w:proofErr w:type="spellEnd"/>
      <w:r w:rsidRPr="0059568F">
        <w:t xml:space="preserve"> </w:t>
      </w:r>
      <w:proofErr w:type="spellStart"/>
      <w:r w:rsidRPr="0059568F">
        <w:t>ditunjukkan</w:t>
      </w:r>
      <w:proofErr w:type="spellEnd"/>
      <w:r w:rsidRPr="0059568F">
        <w:t xml:space="preserve"> pada </w:t>
      </w:r>
      <w:proofErr w:type="spellStart"/>
      <w:r w:rsidRPr="0059568F">
        <w:t>Tabel</w:t>
      </w:r>
      <w:proofErr w:type="spellEnd"/>
      <w:r w:rsidRPr="0059568F">
        <w:t xml:space="preserve"> </w:t>
      </w:r>
      <w:proofErr w:type="spellStart"/>
      <w:r w:rsidRPr="0059568F">
        <w:t>berikut</w:t>
      </w:r>
      <w:proofErr w:type="spellEnd"/>
      <w:r w:rsidRPr="0059568F">
        <w:t>:</w:t>
      </w:r>
    </w:p>
    <w:p w14:paraId="01DF846C" w14:textId="76E7CF24" w:rsidR="000933A8" w:rsidRPr="0059568F" w:rsidRDefault="000933A8" w:rsidP="000933A8">
      <w:pPr>
        <w:pStyle w:val="NormalWeb"/>
      </w:pPr>
    </w:p>
    <w:p w14:paraId="5331B75F" w14:textId="77777777" w:rsidR="000933A8" w:rsidRPr="0059568F" w:rsidRDefault="000933A8" w:rsidP="000933A8">
      <w:pPr>
        <w:pStyle w:val="NormalWeb"/>
      </w:pPr>
      <w:r w:rsidRPr="0059568F">
        <w:t xml:space="preserve">Dari </w:t>
      </w:r>
      <w:proofErr w:type="spellStart"/>
      <w:r w:rsidRPr="0059568F">
        <w:t>tabel</w:t>
      </w:r>
      <w:proofErr w:type="spellEnd"/>
      <w:r w:rsidRPr="0059568F">
        <w:t xml:space="preserve"> </w:t>
      </w:r>
      <w:proofErr w:type="spellStart"/>
      <w:r w:rsidRPr="0059568F">
        <w:t>tersebut</w:t>
      </w:r>
      <w:proofErr w:type="spellEnd"/>
      <w:r w:rsidRPr="0059568F">
        <w:t xml:space="preserve"> </w:t>
      </w:r>
      <w:proofErr w:type="spellStart"/>
      <w:r w:rsidRPr="0059568F">
        <w:t>dapat</w:t>
      </w:r>
      <w:proofErr w:type="spellEnd"/>
      <w:r w:rsidRPr="0059568F">
        <w:t xml:space="preserve"> </w:t>
      </w:r>
      <w:proofErr w:type="spellStart"/>
      <w:r w:rsidRPr="0059568F">
        <w:t>dilihat</w:t>
      </w:r>
      <w:proofErr w:type="spellEnd"/>
      <w:r w:rsidRPr="0059568F">
        <w:t xml:space="preserve"> </w:t>
      </w:r>
      <w:proofErr w:type="spellStart"/>
      <w:r w:rsidRPr="0059568F">
        <w:t>bahwa</w:t>
      </w:r>
      <w:proofErr w:type="spellEnd"/>
      <w:r w:rsidRPr="0059568F">
        <w:t>:</w:t>
      </w:r>
    </w:p>
    <w:p w14:paraId="35549147" w14:textId="77777777" w:rsidR="000933A8" w:rsidRPr="0059568F" w:rsidRDefault="000933A8" w:rsidP="000933A8">
      <w:pPr>
        <w:pStyle w:val="NormalWeb"/>
        <w:numPr>
          <w:ilvl w:val="0"/>
          <w:numId w:val="10"/>
        </w:numPr>
      </w:pPr>
      <w:r w:rsidRPr="0059568F">
        <w:lastRenderedPageBreak/>
        <w:t xml:space="preserve">Gudang G1 </w:t>
      </w:r>
      <w:proofErr w:type="spellStart"/>
      <w:r w:rsidRPr="0059568F">
        <w:t>melayani</w:t>
      </w:r>
      <w:proofErr w:type="spellEnd"/>
      <w:r w:rsidRPr="0059568F">
        <w:t xml:space="preserve"> Toko T2 dan Toko T4,</w:t>
      </w:r>
    </w:p>
    <w:p w14:paraId="08561B80" w14:textId="77777777" w:rsidR="000933A8" w:rsidRPr="0059568F" w:rsidRDefault="000933A8" w:rsidP="000933A8">
      <w:pPr>
        <w:pStyle w:val="NormalWeb"/>
        <w:numPr>
          <w:ilvl w:val="0"/>
          <w:numId w:val="10"/>
        </w:numPr>
      </w:pPr>
      <w:r w:rsidRPr="0059568F">
        <w:t xml:space="preserve">Gudang G2 </w:t>
      </w:r>
      <w:proofErr w:type="spellStart"/>
      <w:r w:rsidRPr="0059568F">
        <w:t>melayani</w:t>
      </w:r>
      <w:proofErr w:type="spellEnd"/>
      <w:r w:rsidRPr="0059568F">
        <w:t xml:space="preserve"> Toko T1 dan Toko T3,</w:t>
      </w:r>
    </w:p>
    <w:p w14:paraId="6A69B4A5" w14:textId="77777777" w:rsidR="000933A8" w:rsidRPr="0059568F" w:rsidRDefault="000933A8" w:rsidP="000933A8">
      <w:pPr>
        <w:pStyle w:val="NormalWeb"/>
        <w:numPr>
          <w:ilvl w:val="0"/>
          <w:numId w:val="10"/>
        </w:numPr>
      </w:pPr>
      <w:r w:rsidRPr="0059568F">
        <w:t xml:space="preserve">Gudang G3 </w:t>
      </w:r>
      <w:proofErr w:type="spellStart"/>
      <w:r w:rsidRPr="0059568F">
        <w:t>melayani</w:t>
      </w:r>
      <w:proofErr w:type="spellEnd"/>
      <w:r w:rsidRPr="0059568F">
        <w:t xml:space="preserve"> Toko T1, Toko T3, dan Toko T4.</w:t>
      </w:r>
    </w:p>
    <w:p w14:paraId="74441227" w14:textId="77777777" w:rsidR="000933A8" w:rsidRPr="0059568F" w:rsidRDefault="000933A8" w:rsidP="000933A8">
      <w:pPr>
        <w:pStyle w:val="NormalWeb"/>
      </w:pPr>
      <w:proofErr w:type="spellStart"/>
      <w:r w:rsidRPr="0059568F">
        <w:t>Seluruh</w:t>
      </w:r>
      <w:proofErr w:type="spellEnd"/>
      <w:r w:rsidRPr="0059568F">
        <w:t xml:space="preserve"> </w:t>
      </w:r>
      <w:proofErr w:type="spellStart"/>
      <w:r w:rsidRPr="0059568F">
        <w:t>kapasitas</w:t>
      </w:r>
      <w:proofErr w:type="spellEnd"/>
      <w:r w:rsidRPr="0059568F">
        <w:t xml:space="preserve"> </w:t>
      </w:r>
      <w:proofErr w:type="spellStart"/>
      <w:r w:rsidRPr="0059568F">
        <w:t>gudang</w:t>
      </w:r>
      <w:proofErr w:type="spellEnd"/>
      <w:r w:rsidRPr="0059568F">
        <w:t xml:space="preserve"> </w:t>
      </w:r>
      <w:proofErr w:type="spellStart"/>
      <w:r w:rsidRPr="0059568F">
        <w:t>digunakan</w:t>
      </w:r>
      <w:proofErr w:type="spellEnd"/>
      <w:r w:rsidRPr="0059568F">
        <w:t xml:space="preserve"> </w:t>
      </w:r>
      <w:proofErr w:type="spellStart"/>
      <w:r w:rsidRPr="0059568F">
        <w:t>secara</w:t>
      </w:r>
      <w:proofErr w:type="spellEnd"/>
      <w:r w:rsidRPr="0059568F">
        <w:t xml:space="preserve"> optimal dan </w:t>
      </w:r>
      <w:proofErr w:type="spellStart"/>
      <w:r w:rsidRPr="0059568F">
        <w:t>seluruh</w:t>
      </w:r>
      <w:proofErr w:type="spellEnd"/>
      <w:r w:rsidRPr="0059568F">
        <w:t xml:space="preserve"> </w:t>
      </w:r>
      <w:proofErr w:type="spellStart"/>
      <w:r w:rsidRPr="0059568F">
        <w:t>permintaan</w:t>
      </w:r>
      <w:proofErr w:type="spellEnd"/>
      <w:r w:rsidRPr="0059568F">
        <w:t xml:space="preserve"> toko </w:t>
      </w:r>
      <w:proofErr w:type="spellStart"/>
      <w:r w:rsidRPr="0059568F">
        <w:t>dapat</w:t>
      </w:r>
      <w:proofErr w:type="spellEnd"/>
      <w:r w:rsidRPr="0059568F">
        <w:t xml:space="preserve"> </w:t>
      </w:r>
      <w:proofErr w:type="spellStart"/>
      <w:r w:rsidRPr="0059568F">
        <w:t>terpenuhi</w:t>
      </w:r>
      <w:proofErr w:type="spellEnd"/>
      <w:r w:rsidRPr="0059568F">
        <w:t xml:space="preserve"> </w:t>
      </w:r>
      <w:proofErr w:type="spellStart"/>
      <w:r w:rsidRPr="0059568F">
        <w:t>tanpa</w:t>
      </w:r>
      <w:proofErr w:type="spellEnd"/>
      <w:r w:rsidRPr="0059568F">
        <w:t xml:space="preserve"> </w:t>
      </w:r>
      <w:proofErr w:type="spellStart"/>
      <w:r w:rsidRPr="0059568F">
        <w:t>kelebihan</w:t>
      </w:r>
      <w:proofErr w:type="spellEnd"/>
      <w:r w:rsidRPr="0059568F">
        <w:t xml:space="preserve"> </w:t>
      </w:r>
      <w:proofErr w:type="spellStart"/>
      <w:r w:rsidRPr="0059568F">
        <w:t>maupun</w:t>
      </w:r>
      <w:proofErr w:type="spellEnd"/>
      <w:r w:rsidRPr="0059568F">
        <w:t xml:space="preserve"> </w:t>
      </w:r>
      <w:proofErr w:type="spellStart"/>
      <w:r w:rsidRPr="0059568F">
        <w:t>kekurangan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>.</w:t>
      </w:r>
    </w:p>
    <w:p w14:paraId="727957CD" w14:textId="2DB7BDE9" w:rsidR="000933A8" w:rsidRPr="0059568F" w:rsidRDefault="000933A8" w:rsidP="000933A8">
      <w:pPr>
        <w:rPr>
          <w:rFonts w:cs="Times New Roman"/>
          <w:szCs w:val="24"/>
        </w:rPr>
      </w:pPr>
    </w:p>
    <w:p w14:paraId="342A5A92" w14:textId="77777777" w:rsidR="000933A8" w:rsidRPr="0059568F" w:rsidRDefault="000933A8" w:rsidP="000933A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6.3 Total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Biaya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Distribusi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Minimum</w:t>
      </w:r>
    </w:p>
    <w:p w14:paraId="57E159B2" w14:textId="77777777" w:rsidR="000933A8" w:rsidRPr="0059568F" w:rsidRDefault="000933A8" w:rsidP="000933A8">
      <w:pPr>
        <w:pStyle w:val="NormalWeb"/>
      </w:pPr>
      <w:proofErr w:type="spellStart"/>
      <w:r w:rsidRPr="0059568F">
        <w:t>Berdasarkan</w:t>
      </w:r>
      <w:proofErr w:type="spellEnd"/>
      <w:r w:rsidRPr="0059568F">
        <w:t xml:space="preserve"> </w:t>
      </w:r>
      <w:proofErr w:type="spellStart"/>
      <w:r w:rsidRPr="0059568F">
        <w:t>hasil</w:t>
      </w:r>
      <w:proofErr w:type="spellEnd"/>
      <w:r w:rsidRPr="0059568F">
        <w:t xml:space="preserve"> </w:t>
      </w:r>
      <w:proofErr w:type="spellStart"/>
      <w:r w:rsidRPr="0059568F">
        <w:t>alokasi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yang </w:t>
      </w:r>
      <w:proofErr w:type="spellStart"/>
      <w:r w:rsidRPr="0059568F">
        <w:t>diperoleh</w:t>
      </w:r>
      <w:proofErr w:type="spellEnd"/>
      <w:r w:rsidRPr="0059568F">
        <w:t xml:space="preserve">, total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minimum yang </w:t>
      </w:r>
      <w:proofErr w:type="spellStart"/>
      <w:r w:rsidRPr="0059568F">
        <w:t>dihasilkan</w:t>
      </w:r>
      <w:proofErr w:type="spellEnd"/>
      <w:r w:rsidRPr="0059568F">
        <w:t xml:space="preserve"> oleh Excel Solver </w:t>
      </w:r>
      <w:proofErr w:type="spellStart"/>
      <w:r w:rsidRPr="0059568F">
        <w:t>adalah</w:t>
      </w:r>
      <w:proofErr w:type="spellEnd"/>
      <w:r w:rsidRPr="0059568F">
        <w:t xml:space="preserve"> </w:t>
      </w:r>
      <w:proofErr w:type="spellStart"/>
      <w:r w:rsidRPr="0059568F">
        <w:t>sebesar</w:t>
      </w:r>
      <w:proofErr w:type="spellEnd"/>
      <w:r w:rsidRPr="0059568F">
        <w:t>:</w:t>
      </w:r>
    </w:p>
    <w:p w14:paraId="7B3AE684" w14:textId="77777777" w:rsidR="000933A8" w:rsidRPr="0059568F" w:rsidRDefault="000933A8" w:rsidP="000933A8">
      <w:pPr>
        <w:pStyle w:val="NormalWeb"/>
      </w:pPr>
      <w:r w:rsidRPr="0059568F">
        <w:rPr>
          <w:rStyle w:val="Strong"/>
        </w:rPr>
        <w:t xml:space="preserve">Rp </w:t>
      </w:r>
      <w:proofErr w:type="gramStart"/>
      <w:r w:rsidRPr="0059568F">
        <w:rPr>
          <w:rStyle w:val="Strong"/>
        </w:rPr>
        <w:t>3.660.000,-</w:t>
      </w:r>
      <w:proofErr w:type="gramEnd"/>
    </w:p>
    <w:p w14:paraId="1DAA4287" w14:textId="77777777" w:rsidR="000933A8" w:rsidRPr="0059568F" w:rsidRDefault="000933A8" w:rsidP="000933A8">
      <w:pPr>
        <w:pStyle w:val="NormalWeb"/>
      </w:pPr>
      <w:r w:rsidRPr="0059568F">
        <w:t xml:space="preserve">Nilai </w:t>
      </w:r>
      <w:proofErr w:type="spellStart"/>
      <w:r w:rsidRPr="0059568F">
        <w:t>tersebut</w:t>
      </w:r>
      <w:proofErr w:type="spellEnd"/>
      <w:r w:rsidRPr="0059568F">
        <w:t xml:space="preserve"> </w:t>
      </w:r>
      <w:proofErr w:type="spellStart"/>
      <w:r w:rsidRPr="0059568F">
        <w:t>diperoleh</w:t>
      </w:r>
      <w:proofErr w:type="spellEnd"/>
      <w:r w:rsidRPr="0059568F">
        <w:t xml:space="preserve"> </w:t>
      </w:r>
      <w:proofErr w:type="spellStart"/>
      <w:r w:rsidRPr="0059568F">
        <w:t>dari</w:t>
      </w:r>
      <w:proofErr w:type="spellEnd"/>
      <w:r w:rsidRPr="0059568F">
        <w:t xml:space="preserve"> </w:t>
      </w:r>
      <w:proofErr w:type="spellStart"/>
      <w:r w:rsidRPr="0059568F">
        <w:t>hasil</w:t>
      </w:r>
      <w:proofErr w:type="spellEnd"/>
      <w:r w:rsidRPr="0059568F">
        <w:t xml:space="preserve"> </w:t>
      </w:r>
      <w:proofErr w:type="spellStart"/>
      <w:r w:rsidRPr="0059568F">
        <w:t>perhitungan</w:t>
      </w:r>
      <w:proofErr w:type="spellEnd"/>
      <w:r w:rsidRPr="0059568F">
        <w:t xml:space="preserve"> </w:t>
      </w:r>
      <w:proofErr w:type="spellStart"/>
      <w:r w:rsidRPr="0059568F">
        <w:t>fungsi</w:t>
      </w:r>
      <w:proofErr w:type="spellEnd"/>
      <w:r w:rsidRPr="0059568F">
        <w:t xml:space="preserve"> </w:t>
      </w:r>
      <w:proofErr w:type="spellStart"/>
      <w:r w:rsidRPr="0059568F">
        <w:t>tujuan</w:t>
      </w:r>
      <w:proofErr w:type="spellEnd"/>
      <w:r w:rsidRPr="0059568F">
        <w:t xml:space="preserve"> </w:t>
      </w:r>
      <w:proofErr w:type="spellStart"/>
      <w:r w:rsidRPr="0059568F">
        <w:t>menggunakan</w:t>
      </w:r>
      <w:proofErr w:type="spellEnd"/>
      <w:r w:rsidRPr="0059568F">
        <w:t xml:space="preserve"> </w:t>
      </w:r>
      <w:proofErr w:type="spellStart"/>
      <w:r w:rsidRPr="0059568F">
        <w:t>rumus</w:t>
      </w:r>
      <w:proofErr w:type="spellEnd"/>
      <w:r w:rsidRPr="0059568F">
        <w:t xml:space="preserve"> </w:t>
      </w:r>
      <w:r w:rsidRPr="0059568F">
        <w:rPr>
          <w:rStyle w:val="Strong"/>
        </w:rPr>
        <w:t>SUMPRODUCT</w:t>
      </w:r>
      <w:r w:rsidRPr="0059568F">
        <w:t xml:space="preserve"> </w:t>
      </w:r>
      <w:proofErr w:type="spellStart"/>
      <w:r w:rsidRPr="0059568F">
        <w:t>antara</w:t>
      </w:r>
      <w:proofErr w:type="spellEnd"/>
      <w:r w:rsidRPr="0059568F">
        <w:t xml:space="preserve"> </w:t>
      </w:r>
      <w:proofErr w:type="spellStart"/>
      <w:r w:rsidRPr="0059568F">
        <w:t>matriks</w:t>
      </w:r>
      <w:proofErr w:type="spellEnd"/>
      <w:r w:rsidRPr="0059568F">
        <w:t xml:space="preserve">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dan </w:t>
      </w:r>
      <w:proofErr w:type="spellStart"/>
      <w:r w:rsidRPr="0059568F">
        <w:t>matriks</w:t>
      </w:r>
      <w:proofErr w:type="spellEnd"/>
      <w:r w:rsidRPr="0059568F">
        <w:t xml:space="preserve"> </w:t>
      </w:r>
      <w:proofErr w:type="spellStart"/>
      <w:r w:rsidRPr="0059568F">
        <w:t>jumlah</w:t>
      </w:r>
      <w:proofErr w:type="spellEnd"/>
      <w:r w:rsidRPr="0059568F">
        <w:t xml:space="preserve"> </w:t>
      </w:r>
      <w:proofErr w:type="spellStart"/>
      <w:r w:rsidRPr="0059568F">
        <w:t>pengiriman</w:t>
      </w:r>
      <w:proofErr w:type="spellEnd"/>
      <w:r w:rsidRPr="0059568F">
        <w:t xml:space="preserve">.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ini</w:t>
      </w:r>
      <w:proofErr w:type="spellEnd"/>
      <w:r w:rsidRPr="0059568F">
        <w:t xml:space="preserve"> </w:t>
      </w:r>
      <w:proofErr w:type="spellStart"/>
      <w:r w:rsidRPr="0059568F">
        <w:t>merupakan</w:t>
      </w:r>
      <w:proofErr w:type="spellEnd"/>
      <w:r w:rsidRPr="0059568F">
        <w:t xml:space="preserve">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terendah</w:t>
      </w:r>
      <w:proofErr w:type="spellEnd"/>
      <w:r w:rsidRPr="0059568F">
        <w:t xml:space="preserve"> yang </w:t>
      </w:r>
      <w:proofErr w:type="spellStart"/>
      <w:r w:rsidRPr="0059568F">
        <w:t>dapat</w:t>
      </w:r>
      <w:proofErr w:type="spellEnd"/>
      <w:r w:rsidRPr="0059568F">
        <w:t xml:space="preserve"> </w:t>
      </w:r>
      <w:proofErr w:type="spellStart"/>
      <w:r w:rsidRPr="0059568F">
        <w:t>dicapai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tetap</w:t>
      </w:r>
      <w:proofErr w:type="spellEnd"/>
      <w:r w:rsidRPr="0059568F">
        <w:t xml:space="preserve"> </w:t>
      </w:r>
      <w:proofErr w:type="spellStart"/>
      <w:r w:rsidRPr="0059568F">
        <w:t>memenuhi</w:t>
      </w:r>
      <w:proofErr w:type="spellEnd"/>
      <w:r w:rsidRPr="0059568F">
        <w:t xml:space="preserve"> </w:t>
      </w:r>
      <w:proofErr w:type="spellStart"/>
      <w:r w:rsidRPr="0059568F">
        <w:t>seluruh</w:t>
      </w:r>
      <w:proofErr w:type="spellEnd"/>
      <w:r w:rsidRPr="0059568F">
        <w:t xml:space="preserve"> </w:t>
      </w:r>
      <w:proofErr w:type="spellStart"/>
      <w:r w:rsidRPr="0059568F">
        <w:t>kendala</w:t>
      </w:r>
      <w:proofErr w:type="spellEnd"/>
      <w:r w:rsidRPr="0059568F">
        <w:t xml:space="preserve"> yang </w:t>
      </w:r>
      <w:proofErr w:type="spellStart"/>
      <w:r w:rsidRPr="0059568F">
        <w:t>telah</w:t>
      </w:r>
      <w:proofErr w:type="spellEnd"/>
      <w:r w:rsidRPr="0059568F">
        <w:t xml:space="preserve"> </w:t>
      </w:r>
      <w:proofErr w:type="spellStart"/>
      <w:r w:rsidRPr="0059568F">
        <w:t>ditetapkan</w:t>
      </w:r>
      <w:proofErr w:type="spellEnd"/>
      <w:r w:rsidRPr="0059568F">
        <w:t xml:space="preserve"> </w:t>
      </w:r>
      <w:proofErr w:type="spellStart"/>
      <w:r w:rsidRPr="0059568F">
        <w:t>dalam</w:t>
      </w:r>
      <w:proofErr w:type="spellEnd"/>
      <w:r w:rsidRPr="0059568F">
        <w:t xml:space="preserve"> model.</w:t>
      </w:r>
    </w:p>
    <w:p w14:paraId="27C6F02A" w14:textId="00112B53" w:rsidR="000933A8" w:rsidRPr="0059568F" w:rsidRDefault="000933A8" w:rsidP="000933A8">
      <w:pPr>
        <w:rPr>
          <w:rFonts w:cs="Times New Roman"/>
          <w:szCs w:val="24"/>
        </w:rPr>
      </w:pPr>
    </w:p>
    <w:p w14:paraId="15F83ACD" w14:textId="77777777" w:rsidR="000933A8" w:rsidRPr="0059568F" w:rsidRDefault="000933A8" w:rsidP="000933A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6.4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Evaluasi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dan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Validasi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Hasil</w:t>
      </w:r>
    </w:p>
    <w:p w14:paraId="6EF47F25" w14:textId="77777777" w:rsidR="000933A8" w:rsidRPr="0059568F" w:rsidRDefault="000933A8" w:rsidP="000933A8">
      <w:pPr>
        <w:pStyle w:val="NormalWeb"/>
      </w:pPr>
      <w:r w:rsidRPr="0059568F">
        <w:t xml:space="preserve">Hasil </w:t>
      </w:r>
      <w:proofErr w:type="spellStart"/>
      <w:r w:rsidRPr="0059568F">
        <w:t>solusi</w:t>
      </w:r>
      <w:proofErr w:type="spellEnd"/>
      <w:r w:rsidRPr="0059568F">
        <w:t xml:space="preserve"> yang </w:t>
      </w:r>
      <w:proofErr w:type="spellStart"/>
      <w:r w:rsidRPr="0059568F">
        <w:t>diperoleh</w:t>
      </w:r>
      <w:proofErr w:type="spellEnd"/>
      <w:r w:rsidRPr="0059568F">
        <w:t xml:space="preserve"> </w:t>
      </w:r>
      <w:proofErr w:type="spellStart"/>
      <w:r w:rsidRPr="0059568F">
        <w:t>menunjukkan</w:t>
      </w:r>
      <w:proofErr w:type="spellEnd"/>
      <w:r w:rsidRPr="0059568F">
        <w:t xml:space="preserve"> </w:t>
      </w:r>
      <w:proofErr w:type="spellStart"/>
      <w:r w:rsidRPr="0059568F">
        <w:t>bahwa</w:t>
      </w:r>
      <w:proofErr w:type="spellEnd"/>
      <w:r w:rsidRPr="0059568F">
        <w:t>:</w:t>
      </w:r>
    </w:p>
    <w:p w14:paraId="34BEA2E2" w14:textId="77777777" w:rsidR="000933A8" w:rsidRPr="0059568F" w:rsidRDefault="000933A8" w:rsidP="000933A8">
      <w:pPr>
        <w:pStyle w:val="NormalWeb"/>
        <w:numPr>
          <w:ilvl w:val="0"/>
          <w:numId w:val="11"/>
        </w:numPr>
      </w:pPr>
      <w:proofErr w:type="spellStart"/>
      <w:r w:rsidRPr="0059568F">
        <w:t>Seluruh</w:t>
      </w:r>
      <w:proofErr w:type="spellEnd"/>
      <w:r w:rsidRPr="0059568F">
        <w:t xml:space="preserve"> </w:t>
      </w:r>
      <w:proofErr w:type="spellStart"/>
      <w:r w:rsidRPr="0059568F">
        <w:t>kendala</w:t>
      </w:r>
      <w:proofErr w:type="spellEnd"/>
      <w:r w:rsidRPr="0059568F">
        <w:t xml:space="preserve"> </w:t>
      </w:r>
      <w:proofErr w:type="spellStart"/>
      <w:r w:rsidRPr="0059568F">
        <w:t>kapasitas</w:t>
      </w:r>
      <w:proofErr w:type="spellEnd"/>
      <w:r w:rsidRPr="0059568F">
        <w:t xml:space="preserve"> </w:t>
      </w:r>
      <w:proofErr w:type="spellStart"/>
      <w:r w:rsidRPr="0059568F">
        <w:t>gudang</w:t>
      </w:r>
      <w:proofErr w:type="spellEnd"/>
      <w:r w:rsidRPr="0059568F">
        <w:t xml:space="preserve"> </w:t>
      </w:r>
      <w:proofErr w:type="spellStart"/>
      <w:r w:rsidRPr="0059568F">
        <w:t>terpenuhi</w:t>
      </w:r>
      <w:proofErr w:type="spellEnd"/>
      <w:r w:rsidRPr="0059568F">
        <w:t xml:space="preserve"> </w:t>
      </w:r>
      <w:proofErr w:type="spellStart"/>
      <w:r w:rsidRPr="0059568F">
        <w:t>secara</w:t>
      </w:r>
      <w:proofErr w:type="spellEnd"/>
      <w:r w:rsidRPr="0059568F">
        <w:t xml:space="preserve"> </w:t>
      </w:r>
      <w:proofErr w:type="spellStart"/>
      <w:r w:rsidRPr="0059568F">
        <w:t>tepat</w:t>
      </w:r>
      <w:proofErr w:type="spellEnd"/>
      <w:r w:rsidRPr="0059568F">
        <w:t>.</w:t>
      </w:r>
    </w:p>
    <w:p w14:paraId="107B7612" w14:textId="77777777" w:rsidR="000933A8" w:rsidRPr="0059568F" w:rsidRDefault="000933A8" w:rsidP="000933A8">
      <w:pPr>
        <w:pStyle w:val="NormalWeb"/>
        <w:numPr>
          <w:ilvl w:val="0"/>
          <w:numId w:val="11"/>
        </w:numPr>
      </w:pPr>
      <w:proofErr w:type="spellStart"/>
      <w:r w:rsidRPr="0059568F">
        <w:t>Seluruh</w:t>
      </w:r>
      <w:proofErr w:type="spellEnd"/>
      <w:r w:rsidRPr="0059568F">
        <w:t xml:space="preserve"> </w:t>
      </w:r>
      <w:proofErr w:type="spellStart"/>
      <w:r w:rsidRPr="0059568F">
        <w:t>permintaan</w:t>
      </w:r>
      <w:proofErr w:type="spellEnd"/>
      <w:r w:rsidRPr="0059568F">
        <w:t xml:space="preserve"> toko </w:t>
      </w:r>
      <w:proofErr w:type="spellStart"/>
      <w:r w:rsidRPr="0059568F">
        <w:t>dapat</w:t>
      </w:r>
      <w:proofErr w:type="spellEnd"/>
      <w:r w:rsidRPr="0059568F">
        <w:t xml:space="preserve"> </w:t>
      </w:r>
      <w:proofErr w:type="spellStart"/>
      <w:r w:rsidRPr="0059568F">
        <w:t>dilayani</w:t>
      </w:r>
      <w:proofErr w:type="spellEnd"/>
      <w:r w:rsidRPr="0059568F">
        <w:t xml:space="preserve"> </w:t>
      </w:r>
      <w:proofErr w:type="spellStart"/>
      <w:r w:rsidRPr="0059568F">
        <w:t>secara</w:t>
      </w:r>
      <w:proofErr w:type="spellEnd"/>
      <w:r w:rsidRPr="0059568F">
        <w:t xml:space="preserve"> </w:t>
      </w:r>
      <w:proofErr w:type="spellStart"/>
      <w:r w:rsidRPr="0059568F">
        <w:t>penuh</w:t>
      </w:r>
      <w:proofErr w:type="spellEnd"/>
      <w:r w:rsidRPr="0059568F">
        <w:t>.</w:t>
      </w:r>
    </w:p>
    <w:p w14:paraId="6B6D4C54" w14:textId="77777777" w:rsidR="000933A8" w:rsidRPr="0059568F" w:rsidRDefault="000933A8" w:rsidP="000933A8">
      <w:pPr>
        <w:pStyle w:val="NormalWeb"/>
        <w:numPr>
          <w:ilvl w:val="0"/>
          <w:numId w:val="11"/>
        </w:numPr>
      </w:pPr>
      <w:proofErr w:type="spellStart"/>
      <w:r w:rsidRPr="0059568F">
        <w:t>Tidak</w:t>
      </w:r>
      <w:proofErr w:type="spellEnd"/>
      <w:r w:rsidRPr="0059568F">
        <w:t xml:space="preserve"> </w:t>
      </w:r>
      <w:proofErr w:type="spellStart"/>
      <w:r w:rsidRPr="0059568F">
        <w:t>terdapat</w:t>
      </w:r>
      <w:proofErr w:type="spellEnd"/>
      <w:r w:rsidRPr="0059568F">
        <w:t xml:space="preserve"> </w:t>
      </w:r>
      <w:proofErr w:type="spellStart"/>
      <w:r w:rsidRPr="0059568F">
        <w:t>nilai</w:t>
      </w:r>
      <w:proofErr w:type="spellEnd"/>
      <w:r w:rsidRPr="0059568F">
        <w:t xml:space="preserve"> </w:t>
      </w:r>
      <w:proofErr w:type="spellStart"/>
      <w:r w:rsidRPr="0059568F">
        <w:t>negatif</w:t>
      </w:r>
      <w:proofErr w:type="spellEnd"/>
      <w:r w:rsidRPr="0059568F">
        <w:t xml:space="preserve"> pada </w:t>
      </w:r>
      <w:proofErr w:type="spellStart"/>
      <w:r w:rsidRPr="0059568F">
        <w:t>variabel</w:t>
      </w:r>
      <w:proofErr w:type="spellEnd"/>
      <w:r w:rsidRPr="0059568F">
        <w:t xml:space="preserve"> </w:t>
      </w:r>
      <w:proofErr w:type="spellStart"/>
      <w:r w:rsidRPr="0059568F">
        <w:t>keputusan</w:t>
      </w:r>
      <w:proofErr w:type="spellEnd"/>
      <w:r w:rsidRPr="0059568F">
        <w:t xml:space="preserve">, </w:t>
      </w:r>
      <w:proofErr w:type="spellStart"/>
      <w:r w:rsidRPr="0059568F">
        <w:t>sehingga</w:t>
      </w:r>
      <w:proofErr w:type="spellEnd"/>
      <w:r w:rsidRPr="0059568F">
        <w:t xml:space="preserve"> </w:t>
      </w:r>
      <w:proofErr w:type="spellStart"/>
      <w:r w:rsidRPr="0059568F">
        <w:t>solusi</w:t>
      </w:r>
      <w:proofErr w:type="spellEnd"/>
      <w:r w:rsidRPr="0059568F">
        <w:t xml:space="preserve"> </w:t>
      </w:r>
      <w:proofErr w:type="spellStart"/>
      <w:r w:rsidRPr="0059568F">
        <w:t>dinyatakan</w:t>
      </w:r>
      <w:proofErr w:type="spellEnd"/>
      <w:r w:rsidRPr="0059568F">
        <w:t xml:space="preserve"> </w:t>
      </w:r>
      <w:proofErr w:type="spellStart"/>
      <w:r w:rsidRPr="0059568F">
        <w:t>layak</w:t>
      </w:r>
      <w:proofErr w:type="spellEnd"/>
      <w:r w:rsidRPr="0059568F">
        <w:t>.</w:t>
      </w:r>
    </w:p>
    <w:p w14:paraId="5B1630C5" w14:textId="77777777" w:rsidR="000933A8" w:rsidRPr="0059568F" w:rsidRDefault="000933A8" w:rsidP="000933A8">
      <w:pPr>
        <w:pStyle w:val="NormalWeb"/>
        <w:numPr>
          <w:ilvl w:val="0"/>
          <w:numId w:val="11"/>
        </w:numPr>
      </w:pPr>
      <w:proofErr w:type="spellStart"/>
      <w:r w:rsidRPr="0059568F">
        <w:t>Metode</w:t>
      </w:r>
      <w:proofErr w:type="spellEnd"/>
      <w:r w:rsidRPr="0059568F">
        <w:t xml:space="preserve"> Simplex LP </w:t>
      </w:r>
      <w:proofErr w:type="spellStart"/>
      <w:r w:rsidRPr="0059568F">
        <w:t>berhasil</w:t>
      </w:r>
      <w:proofErr w:type="spellEnd"/>
      <w:r w:rsidRPr="0059568F">
        <w:t xml:space="preserve"> </w:t>
      </w:r>
      <w:proofErr w:type="spellStart"/>
      <w:r w:rsidRPr="0059568F">
        <w:t>menemukan</w:t>
      </w:r>
      <w:proofErr w:type="spellEnd"/>
      <w:r w:rsidRPr="0059568F">
        <w:t xml:space="preserve"> </w:t>
      </w:r>
      <w:proofErr w:type="spellStart"/>
      <w:r w:rsidRPr="0059568F">
        <w:t>solusi</w:t>
      </w:r>
      <w:proofErr w:type="spellEnd"/>
      <w:r w:rsidRPr="0059568F">
        <w:t xml:space="preserve"> optimal global.</w:t>
      </w:r>
    </w:p>
    <w:p w14:paraId="7D59D1F3" w14:textId="77777777" w:rsidR="000933A8" w:rsidRPr="0059568F" w:rsidRDefault="000933A8" w:rsidP="000933A8">
      <w:pPr>
        <w:pStyle w:val="NormalWeb"/>
      </w:pP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demikian</w:t>
      </w:r>
      <w:proofErr w:type="spellEnd"/>
      <w:r w:rsidRPr="0059568F">
        <w:t xml:space="preserve">, model </w:t>
      </w:r>
      <w:proofErr w:type="spellStart"/>
      <w:r w:rsidRPr="0059568F">
        <w:t>transportasi</w:t>
      </w:r>
      <w:proofErr w:type="spellEnd"/>
      <w:r w:rsidRPr="0059568F">
        <w:t xml:space="preserve"> yang </w:t>
      </w:r>
      <w:proofErr w:type="spellStart"/>
      <w:r w:rsidRPr="0059568F">
        <w:t>dibangun</w:t>
      </w:r>
      <w:proofErr w:type="spellEnd"/>
      <w:r w:rsidRPr="0059568F">
        <w:t xml:space="preserve"> </w:t>
      </w:r>
      <w:proofErr w:type="spellStart"/>
      <w:r w:rsidRPr="0059568F">
        <w:t>telah</w:t>
      </w:r>
      <w:proofErr w:type="spellEnd"/>
      <w:r w:rsidRPr="0059568F">
        <w:t xml:space="preserve"> </w:t>
      </w:r>
      <w:proofErr w:type="spellStart"/>
      <w:r w:rsidRPr="0059568F">
        <w:t>berhasil</w:t>
      </w:r>
      <w:proofErr w:type="spellEnd"/>
      <w:r w:rsidRPr="0059568F">
        <w:t xml:space="preserve"> </w:t>
      </w:r>
      <w:proofErr w:type="spellStart"/>
      <w:r w:rsidRPr="0059568F">
        <w:t>memberikan</w:t>
      </w:r>
      <w:proofErr w:type="spellEnd"/>
      <w:r w:rsidRPr="0059568F">
        <w:t xml:space="preserve"> </w:t>
      </w:r>
      <w:proofErr w:type="spellStart"/>
      <w:r w:rsidRPr="0059568F">
        <w:t>solusi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yang optimal dan </w:t>
      </w:r>
      <w:proofErr w:type="spellStart"/>
      <w:r w:rsidRPr="0059568F">
        <w:t>efisien</w:t>
      </w:r>
      <w:proofErr w:type="spellEnd"/>
      <w:r w:rsidRPr="0059568F">
        <w:t xml:space="preserve"> </w:t>
      </w:r>
      <w:proofErr w:type="spellStart"/>
      <w:r w:rsidRPr="0059568F">
        <w:t>bagi</w:t>
      </w:r>
      <w:proofErr w:type="spellEnd"/>
      <w:r w:rsidRPr="0059568F">
        <w:t xml:space="preserve"> PT. Ventico.co Studio.</w:t>
      </w:r>
    </w:p>
    <w:p w14:paraId="79D8560E" w14:textId="371D74A8" w:rsidR="000933A8" w:rsidRPr="0059568F" w:rsidRDefault="000933A8" w:rsidP="000933A8">
      <w:pPr>
        <w:rPr>
          <w:rFonts w:cs="Times New Roman"/>
          <w:szCs w:val="24"/>
        </w:rPr>
      </w:pPr>
    </w:p>
    <w:p w14:paraId="7B6A3DCF" w14:textId="77777777" w:rsidR="000933A8" w:rsidRPr="0059568F" w:rsidRDefault="000933A8" w:rsidP="000933A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6.5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Implikasi</w:t>
      </w:r>
      <w:proofErr w:type="spellEnd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59568F">
        <w:rPr>
          <w:rStyle w:val="Strong"/>
          <w:rFonts w:ascii="Times New Roman" w:hAnsi="Times New Roman" w:cs="Times New Roman"/>
          <w:b/>
          <w:bCs/>
          <w:color w:val="auto"/>
          <w:szCs w:val="24"/>
        </w:rPr>
        <w:t>Manajerial</w:t>
      </w:r>
      <w:proofErr w:type="spellEnd"/>
    </w:p>
    <w:p w14:paraId="360282DB" w14:textId="1F6F706E" w:rsidR="000933A8" w:rsidRPr="0059568F" w:rsidRDefault="000933A8" w:rsidP="000933A8">
      <w:pPr>
        <w:pStyle w:val="NormalWeb"/>
      </w:pPr>
      <w:r w:rsidRPr="0059568F">
        <w:t xml:space="preserve">Hasil </w:t>
      </w:r>
      <w:proofErr w:type="spellStart"/>
      <w:r w:rsidRPr="0059568F">
        <w:t>dari</w:t>
      </w:r>
      <w:proofErr w:type="spellEnd"/>
      <w:r w:rsidRPr="0059568F">
        <w:t xml:space="preserve"> model </w:t>
      </w:r>
      <w:proofErr w:type="spellStart"/>
      <w:r w:rsidRPr="0059568F">
        <w:t>ini</w:t>
      </w:r>
      <w:proofErr w:type="spellEnd"/>
      <w:r w:rsidRPr="0059568F">
        <w:t xml:space="preserve"> </w:t>
      </w:r>
      <w:proofErr w:type="spellStart"/>
      <w:r w:rsidRPr="0059568F">
        <w:t>dapat</w:t>
      </w:r>
      <w:proofErr w:type="spellEnd"/>
      <w:r w:rsidRPr="0059568F">
        <w:t xml:space="preserve"> </w:t>
      </w:r>
      <w:proofErr w:type="spellStart"/>
      <w:r w:rsidRPr="0059568F">
        <w:t>digunakan</w:t>
      </w:r>
      <w:proofErr w:type="spellEnd"/>
      <w:r w:rsidRPr="0059568F">
        <w:t xml:space="preserve"> </w:t>
      </w:r>
      <w:proofErr w:type="spellStart"/>
      <w:r w:rsidRPr="0059568F">
        <w:t>sebagai</w:t>
      </w:r>
      <w:proofErr w:type="spellEnd"/>
      <w:r w:rsidRPr="0059568F">
        <w:t xml:space="preserve"> </w:t>
      </w:r>
      <w:proofErr w:type="spellStart"/>
      <w:r w:rsidRPr="0059568F">
        <w:t>dasar</w:t>
      </w:r>
      <w:proofErr w:type="spellEnd"/>
      <w:r w:rsidRPr="0059568F">
        <w:t xml:space="preserve"> </w:t>
      </w:r>
      <w:proofErr w:type="spellStart"/>
      <w:r w:rsidRPr="0059568F">
        <w:t>pengambilan</w:t>
      </w:r>
      <w:proofErr w:type="spellEnd"/>
      <w:r w:rsidRPr="0059568F">
        <w:t xml:space="preserve"> </w:t>
      </w:r>
      <w:proofErr w:type="spellStart"/>
      <w:r w:rsidRPr="0059568F">
        <w:t>keputusan</w:t>
      </w:r>
      <w:proofErr w:type="spellEnd"/>
      <w:r w:rsidRPr="0059568F">
        <w:t xml:space="preserve"> </w:t>
      </w:r>
      <w:proofErr w:type="spellStart"/>
      <w:r w:rsidRPr="0059568F">
        <w:t>dalam</w:t>
      </w:r>
      <w:proofErr w:type="spellEnd"/>
      <w:r w:rsidRPr="0059568F">
        <w:t xml:space="preserve"> </w:t>
      </w:r>
      <w:proofErr w:type="spellStart"/>
      <w:r w:rsidRPr="0059568F">
        <w:t>penentuan</w:t>
      </w:r>
      <w:proofErr w:type="spellEnd"/>
      <w:r w:rsidRPr="0059568F">
        <w:t xml:space="preserve"> </w:t>
      </w:r>
      <w:proofErr w:type="spellStart"/>
      <w:r w:rsidRPr="0059568F">
        <w:t>rute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</w:t>
      </w:r>
      <w:proofErr w:type="spellStart"/>
      <w:r w:rsidRPr="0059568F">
        <w:t>produk</w:t>
      </w:r>
      <w:proofErr w:type="spellEnd"/>
      <w:r w:rsidRPr="0059568F">
        <w:t xml:space="preserve">. Perusahaan </w:t>
      </w:r>
      <w:proofErr w:type="spellStart"/>
      <w:r w:rsidRPr="0059568F">
        <w:t>disarankan</w:t>
      </w:r>
      <w:proofErr w:type="spellEnd"/>
      <w:r w:rsidRPr="0059568F">
        <w:t xml:space="preserve"> </w:t>
      </w:r>
      <w:proofErr w:type="spellStart"/>
      <w:r w:rsidRPr="0059568F">
        <w:t>untuk</w:t>
      </w:r>
      <w:proofErr w:type="spellEnd"/>
      <w:r w:rsidRPr="0059568F">
        <w:t xml:space="preserve"> </w:t>
      </w:r>
      <w:proofErr w:type="spellStart"/>
      <w:r w:rsidRPr="0059568F">
        <w:t>memprioritaskan</w:t>
      </w:r>
      <w:proofErr w:type="spellEnd"/>
      <w:r w:rsidRPr="0059568F">
        <w:t xml:space="preserve"> </w:t>
      </w:r>
      <w:proofErr w:type="spellStart"/>
      <w:r w:rsidRPr="0059568F">
        <w:t>pengiriman</w:t>
      </w:r>
      <w:proofErr w:type="spellEnd"/>
      <w:r w:rsidRPr="0059568F">
        <w:t xml:space="preserve"> </w:t>
      </w:r>
      <w:proofErr w:type="spellStart"/>
      <w:r w:rsidRPr="0059568F">
        <w:t>dari</w:t>
      </w:r>
      <w:proofErr w:type="spellEnd"/>
      <w:r w:rsidRPr="0059568F">
        <w:t xml:space="preserve"> </w:t>
      </w:r>
      <w:proofErr w:type="spellStart"/>
      <w:r w:rsidRPr="0059568F">
        <w:t>gudang</w:t>
      </w:r>
      <w:proofErr w:type="spellEnd"/>
      <w:r w:rsidRPr="0059568F">
        <w:t xml:space="preserve"> </w:t>
      </w:r>
      <w:proofErr w:type="spellStart"/>
      <w:r w:rsidRPr="0059568F">
        <w:t>ke</w:t>
      </w:r>
      <w:proofErr w:type="spellEnd"/>
      <w:r w:rsidRPr="0059568F">
        <w:t xml:space="preserve"> toko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</w:t>
      </w:r>
      <w:proofErr w:type="spellStart"/>
      <w:r w:rsidRPr="0059568F">
        <w:t>terendah</w:t>
      </w:r>
      <w:proofErr w:type="spellEnd"/>
      <w:r w:rsidRPr="0059568F">
        <w:t xml:space="preserve"> </w:t>
      </w:r>
      <w:proofErr w:type="spellStart"/>
      <w:r w:rsidRPr="0059568F">
        <w:t>guna</w:t>
      </w:r>
      <w:proofErr w:type="spellEnd"/>
      <w:r w:rsidRPr="0059568F">
        <w:t xml:space="preserve"> </w:t>
      </w:r>
      <w:proofErr w:type="spellStart"/>
      <w:r w:rsidRPr="0059568F">
        <w:t>menekan</w:t>
      </w:r>
      <w:proofErr w:type="spellEnd"/>
      <w:r w:rsidRPr="0059568F">
        <w:t xml:space="preserve"> total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operasional</w:t>
      </w:r>
      <w:proofErr w:type="spellEnd"/>
      <w:r w:rsidRPr="0059568F">
        <w:t xml:space="preserve">. </w:t>
      </w:r>
      <w:proofErr w:type="spellStart"/>
      <w:r w:rsidRPr="0059568F">
        <w:t>Selain</w:t>
      </w:r>
      <w:proofErr w:type="spellEnd"/>
      <w:r w:rsidRPr="0059568F">
        <w:t xml:space="preserve"> </w:t>
      </w:r>
      <w:proofErr w:type="spellStart"/>
      <w:r w:rsidRPr="0059568F">
        <w:t>itu</w:t>
      </w:r>
      <w:proofErr w:type="spellEnd"/>
      <w:r w:rsidRPr="0059568F">
        <w:t xml:space="preserve">, model </w:t>
      </w:r>
      <w:proofErr w:type="spellStart"/>
      <w:r w:rsidRPr="0059568F">
        <w:t>ini</w:t>
      </w:r>
      <w:proofErr w:type="spellEnd"/>
      <w:r w:rsidRPr="0059568F">
        <w:t xml:space="preserve"> juga </w:t>
      </w:r>
      <w:proofErr w:type="spellStart"/>
      <w:r w:rsidRPr="0059568F">
        <w:t>dapat</w:t>
      </w:r>
      <w:proofErr w:type="spellEnd"/>
      <w:r w:rsidRPr="0059568F">
        <w:t xml:space="preserve"> </w:t>
      </w:r>
      <w:proofErr w:type="spellStart"/>
      <w:r w:rsidRPr="0059568F">
        <w:t>dikembangkan</w:t>
      </w:r>
      <w:proofErr w:type="spellEnd"/>
      <w:r w:rsidRPr="0059568F">
        <w:t xml:space="preserve"> </w:t>
      </w:r>
      <w:proofErr w:type="spellStart"/>
      <w:r w:rsidRPr="0059568F">
        <w:t>lebih</w:t>
      </w:r>
      <w:proofErr w:type="spellEnd"/>
      <w:r w:rsidRPr="0059568F">
        <w:t xml:space="preserve"> </w:t>
      </w:r>
      <w:proofErr w:type="spellStart"/>
      <w:r w:rsidRPr="0059568F">
        <w:t>lanjut</w:t>
      </w:r>
      <w:proofErr w:type="spellEnd"/>
      <w:r w:rsidRPr="0059568F">
        <w:t xml:space="preserve"> </w:t>
      </w:r>
      <w:proofErr w:type="spellStart"/>
      <w:r w:rsidRPr="0059568F">
        <w:t>untuk</w:t>
      </w:r>
      <w:proofErr w:type="spellEnd"/>
      <w:r w:rsidRPr="0059568F">
        <w:t xml:space="preserve"> </w:t>
      </w:r>
      <w:proofErr w:type="spellStart"/>
      <w:r w:rsidRPr="0059568F">
        <w:t>analisis</w:t>
      </w:r>
      <w:proofErr w:type="spellEnd"/>
      <w:r w:rsidRPr="0059568F">
        <w:t xml:space="preserve"> </w:t>
      </w:r>
      <w:proofErr w:type="spellStart"/>
      <w:r w:rsidRPr="0059568F">
        <w:t>sensitivitas</w:t>
      </w:r>
      <w:proofErr w:type="spellEnd"/>
      <w:r w:rsidRPr="0059568F">
        <w:t xml:space="preserve"> dan </w:t>
      </w:r>
      <w:proofErr w:type="spellStart"/>
      <w:r w:rsidRPr="0059568F">
        <w:t>perencanaan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</w:t>
      </w:r>
      <w:proofErr w:type="spellStart"/>
      <w:r w:rsidRPr="0059568F">
        <w:t>jangka</w:t>
      </w:r>
      <w:proofErr w:type="spellEnd"/>
      <w:r w:rsidRPr="0059568F">
        <w:t xml:space="preserve"> </w:t>
      </w:r>
      <w:proofErr w:type="spellStart"/>
      <w:r w:rsidRPr="0059568F">
        <w:t>panjang</w:t>
      </w:r>
      <w:proofErr w:type="spellEnd"/>
      <w:r w:rsidRPr="0059568F">
        <w:t>.</w:t>
      </w:r>
    </w:p>
    <w:p w14:paraId="1BB8BF2D" w14:textId="0C403452" w:rsidR="000329AF" w:rsidRPr="0059568F" w:rsidRDefault="000329AF" w:rsidP="000329A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9. </w:t>
      </w:r>
      <w:proofErr w:type="spellStart"/>
      <w:r w:rsidRPr="0059568F">
        <w:rPr>
          <w:rFonts w:ascii="Times New Roman" w:hAnsi="Times New Roman" w:cs="Times New Roman"/>
          <w:color w:val="auto"/>
          <w:sz w:val="24"/>
          <w:szCs w:val="24"/>
        </w:rPr>
        <w:t>Penyelesaian</w:t>
      </w:r>
      <w:proofErr w:type="spellEnd"/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 Model </w:t>
      </w:r>
      <w:proofErr w:type="spellStart"/>
      <w:r w:rsidRPr="0059568F">
        <w:rPr>
          <w:rFonts w:ascii="Times New Roman" w:hAnsi="Times New Roman" w:cs="Times New Roman"/>
          <w:color w:val="auto"/>
          <w:sz w:val="24"/>
          <w:szCs w:val="24"/>
        </w:rPr>
        <w:t>Transportasi</w:t>
      </w:r>
      <w:proofErr w:type="spellEnd"/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9568F">
        <w:rPr>
          <w:rFonts w:ascii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 Python</w:t>
      </w:r>
    </w:p>
    <w:p w14:paraId="01F047D7" w14:textId="2CF1695A" w:rsidR="000329AF" w:rsidRPr="0059568F" w:rsidRDefault="000329AF" w:rsidP="000329AF">
      <w:pPr>
        <w:pStyle w:val="NormalWeb"/>
      </w:pPr>
      <w:proofErr w:type="spellStart"/>
      <w:r w:rsidRPr="0059568F">
        <w:t>Metode</w:t>
      </w:r>
      <w:proofErr w:type="spellEnd"/>
      <w:r w:rsidRPr="0059568F">
        <w:t xml:space="preserve"> manual pada </w:t>
      </w:r>
      <w:proofErr w:type="spellStart"/>
      <w:r w:rsidRPr="0059568F">
        <w:t>penelitian</w:t>
      </w:r>
      <w:proofErr w:type="spellEnd"/>
      <w:r w:rsidRPr="0059568F">
        <w:t xml:space="preserve"> </w:t>
      </w:r>
      <w:proofErr w:type="spellStart"/>
      <w:r w:rsidRPr="0059568F">
        <w:t>ini</w:t>
      </w:r>
      <w:proofErr w:type="spellEnd"/>
      <w:r w:rsidRPr="0059568F">
        <w:t xml:space="preserve"> </w:t>
      </w:r>
      <w:proofErr w:type="spellStart"/>
      <w:r w:rsidRPr="0059568F">
        <w:t>dilakukan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bantuan</w:t>
      </w:r>
      <w:proofErr w:type="spellEnd"/>
      <w:r w:rsidRPr="0059568F">
        <w:t xml:space="preserve"> </w:t>
      </w:r>
      <w:r w:rsidRPr="0059568F">
        <w:rPr>
          <w:rStyle w:val="Strong"/>
        </w:rPr>
        <w:t>Python</w:t>
      </w:r>
      <w:r w:rsidRPr="0059568F">
        <w:t xml:space="preserve"> </w:t>
      </w:r>
      <w:proofErr w:type="spellStart"/>
      <w:r w:rsidRPr="0059568F">
        <w:t>menggunakan</w:t>
      </w:r>
      <w:proofErr w:type="spellEnd"/>
      <w:r w:rsidRPr="0059568F">
        <w:t xml:space="preserve"> </w:t>
      </w:r>
      <w:proofErr w:type="spellStart"/>
      <w:r w:rsidRPr="0059568F">
        <w:t>pendekatan</w:t>
      </w:r>
      <w:proofErr w:type="spellEnd"/>
      <w:r w:rsidRPr="0059568F">
        <w:t xml:space="preserve"> </w:t>
      </w:r>
      <w:r w:rsidRPr="0059568F">
        <w:rPr>
          <w:rStyle w:val="Strong"/>
        </w:rPr>
        <w:t>Linear Programming</w:t>
      </w:r>
      <w:r w:rsidRPr="0059568F">
        <w:t xml:space="preserve">, yang </w:t>
      </w:r>
      <w:proofErr w:type="spellStart"/>
      <w:r w:rsidRPr="0059568F">
        <w:t>secara</w:t>
      </w:r>
      <w:proofErr w:type="spellEnd"/>
      <w:r w:rsidRPr="0059568F">
        <w:t xml:space="preserve"> </w:t>
      </w:r>
      <w:proofErr w:type="spellStart"/>
      <w:r w:rsidRPr="0059568F">
        <w:t>konsep</w:t>
      </w:r>
      <w:proofErr w:type="spellEnd"/>
      <w:r w:rsidRPr="0059568F">
        <w:t xml:space="preserve"> </w:t>
      </w:r>
      <w:proofErr w:type="spellStart"/>
      <w:r w:rsidRPr="0059568F">
        <w:t>setara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metode</w:t>
      </w:r>
      <w:proofErr w:type="spellEnd"/>
      <w:r w:rsidRPr="0059568F">
        <w:t xml:space="preserve"> </w:t>
      </w:r>
      <w:r w:rsidRPr="0059568F">
        <w:rPr>
          <w:rStyle w:val="Strong"/>
        </w:rPr>
        <w:t>Simplex LP</w:t>
      </w:r>
      <w:r w:rsidRPr="0059568F">
        <w:t xml:space="preserve"> pada Excel Solver. Library yang </w:t>
      </w:r>
      <w:proofErr w:type="spellStart"/>
      <w:r w:rsidRPr="0059568F">
        <w:t>digunakan</w:t>
      </w:r>
      <w:proofErr w:type="spellEnd"/>
      <w:r w:rsidRPr="0059568F">
        <w:t xml:space="preserve"> </w:t>
      </w:r>
      <w:proofErr w:type="spellStart"/>
      <w:r w:rsidRPr="0059568F">
        <w:t>adalah</w:t>
      </w:r>
      <w:proofErr w:type="spellEnd"/>
      <w:r w:rsidRPr="0059568F">
        <w:t xml:space="preserve"> </w:t>
      </w:r>
      <w:proofErr w:type="spellStart"/>
      <w:r w:rsidRPr="0059568F">
        <w:rPr>
          <w:rStyle w:val="HTMLCode"/>
          <w:rFonts w:ascii="Times New Roman" w:hAnsi="Times New Roman" w:cs="Times New Roman"/>
          <w:sz w:val="24"/>
          <w:szCs w:val="24"/>
        </w:rPr>
        <w:t>PuLP</w:t>
      </w:r>
      <w:proofErr w:type="spellEnd"/>
      <w:r w:rsidRPr="0059568F">
        <w:t xml:space="preserve">, yang </w:t>
      </w:r>
      <w:proofErr w:type="spellStart"/>
      <w:r w:rsidRPr="0059568F">
        <w:t>umum</w:t>
      </w:r>
      <w:proofErr w:type="spellEnd"/>
      <w:r w:rsidRPr="0059568F">
        <w:t xml:space="preserve"> </w:t>
      </w:r>
      <w:proofErr w:type="spellStart"/>
      <w:r w:rsidRPr="0059568F">
        <w:t>dipakai</w:t>
      </w:r>
      <w:proofErr w:type="spellEnd"/>
      <w:r w:rsidRPr="0059568F">
        <w:t xml:space="preserve"> </w:t>
      </w:r>
      <w:proofErr w:type="spellStart"/>
      <w:r w:rsidRPr="0059568F">
        <w:t>untuk</w:t>
      </w:r>
      <w:proofErr w:type="spellEnd"/>
      <w:r w:rsidRPr="0059568F">
        <w:t xml:space="preserve"> </w:t>
      </w:r>
      <w:proofErr w:type="spellStart"/>
      <w:r w:rsidRPr="0059568F">
        <w:t>menyelesaikan</w:t>
      </w:r>
      <w:proofErr w:type="spellEnd"/>
      <w:r w:rsidRPr="0059568F">
        <w:t xml:space="preserve"> </w:t>
      </w:r>
      <w:proofErr w:type="spellStart"/>
      <w:r w:rsidRPr="0059568F">
        <w:t>masalah</w:t>
      </w:r>
      <w:proofErr w:type="spellEnd"/>
      <w:r w:rsidRPr="0059568F">
        <w:t xml:space="preserve"> </w:t>
      </w:r>
      <w:proofErr w:type="spellStart"/>
      <w:r w:rsidRPr="0059568F">
        <w:t>optimasi</w:t>
      </w:r>
      <w:proofErr w:type="spellEnd"/>
      <w:r w:rsidRPr="0059568F">
        <w:t>.</w:t>
      </w:r>
    </w:p>
    <w:p w14:paraId="7A00B7ED" w14:textId="1C6DF02E" w:rsidR="000329AF" w:rsidRPr="0059568F" w:rsidRDefault="000329AF" w:rsidP="000329A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t>1️</w:t>
      </w:r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Model </w:t>
      </w:r>
      <w:proofErr w:type="spellStart"/>
      <w:r w:rsidRPr="0059568F">
        <w:rPr>
          <w:rFonts w:ascii="Times New Roman" w:hAnsi="Times New Roman" w:cs="Times New Roman"/>
          <w:color w:val="auto"/>
          <w:sz w:val="24"/>
          <w:szCs w:val="24"/>
        </w:rPr>
        <w:t>Matematis</w:t>
      </w:r>
      <w:proofErr w:type="spellEnd"/>
    </w:p>
    <w:p w14:paraId="089D017B" w14:textId="77777777" w:rsidR="000329AF" w:rsidRPr="0059568F" w:rsidRDefault="000329AF" w:rsidP="000329AF">
      <w:pPr>
        <w:pStyle w:val="Heading3"/>
        <w:rPr>
          <w:rFonts w:ascii="Times New Roman" w:hAnsi="Times New Roman" w:cs="Times New Roman"/>
          <w:color w:val="auto"/>
          <w:szCs w:val="24"/>
        </w:rPr>
      </w:pP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Fungsi</w:t>
      </w:r>
      <w:proofErr w:type="spellEnd"/>
      <w:r w:rsidRPr="005956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Tujuan</w:t>
      </w:r>
      <w:proofErr w:type="spellEnd"/>
    </w:p>
    <w:p w14:paraId="583008D4" w14:textId="287C829A" w:rsidR="000329AF" w:rsidRPr="0059568F" w:rsidRDefault="000329AF" w:rsidP="000329AF">
      <w:pPr>
        <w:pStyle w:val="NormalWeb"/>
      </w:pPr>
      <w:proofErr w:type="spellStart"/>
      <w:r w:rsidRPr="0059568F">
        <w:t>Meminimalkan</w:t>
      </w:r>
      <w:proofErr w:type="spellEnd"/>
      <w:r w:rsidRPr="0059568F">
        <w:t xml:space="preserve"> total </w:t>
      </w:r>
      <w:proofErr w:type="spellStart"/>
      <w:r w:rsidRPr="0059568F">
        <w:t>biaya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>:</w:t>
      </w:r>
    </w:p>
    <w:p w14:paraId="3C7AC82A" w14:textId="4A571C6F" w:rsidR="000329AF" w:rsidRPr="0059568F" w:rsidRDefault="000329AF" w:rsidP="000329AF">
      <w:pPr>
        <w:pStyle w:val="NormalWeb"/>
        <w:rPr>
          <w:noProof/>
        </w:rPr>
      </w:pPr>
      <w:r w:rsidRPr="0059568F">
        <w:rPr>
          <w:noProof/>
        </w:rPr>
        <w:drawing>
          <wp:inline distT="0" distB="0" distL="0" distR="0" wp14:anchorId="0AEAB235" wp14:editId="68C35399">
            <wp:extent cx="3257550" cy="24826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29" t="23663" r="25345" b="18313"/>
                    <a:stretch/>
                  </pic:blipFill>
                  <pic:spPr bwMode="auto">
                    <a:xfrm>
                      <a:off x="0" y="0"/>
                      <a:ext cx="3265518" cy="248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C3FC0" w14:textId="77777777" w:rsidR="000329AF" w:rsidRPr="0059568F" w:rsidRDefault="000329AF" w:rsidP="000329A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Hasil Solusi </w:t>
      </w:r>
      <w:proofErr w:type="spellStart"/>
      <w:r w:rsidRPr="0059568F">
        <w:rPr>
          <w:rFonts w:ascii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 Python</w:t>
      </w:r>
    </w:p>
    <w:p w14:paraId="4EE668E3" w14:textId="77777777" w:rsidR="000329AF" w:rsidRPr="0059568F" w:rsidRDefault="000329AF" w:rsidP="000329AF">
      <w:pPr>
        <w:pStyle w:val="NormalWeb"/>
      </w:pPr>
      <w:r w:rsidRPr="0059568F">
        <w:t xml:space="preserve">Hasil </w:t>
      </w:r>
      <w:proofErr w:type="spellStart"/>
      <w:r w:rsidRPr="0059568F">
        <w:t>optimasi</w:t>
      </w:r>
      <w:proofErr w:type="spellEnd"/>
      <w:r w:rsidRPr="0059568F">
        <w:t xml:space="preserve"> </w:t>
      </w:r>
      <w:proofErr w:type="spellStart"/>
      <w:r w:rsidRPr="0059568F">
        <w:t>menggunakan</w:t>
      </w:r>
      <w:proofErr w:type="spellEnd"/>
      <w:r w:rsidRPr="0059568F">
        <w:t xml:space="preserve"> Python </w:t>
      </w:r>
      <w:proofErr w:type="spellStart"/>
      <w:r w:rsidRPr="0059568F">
        <w:t>menghasilkan</w:t>
      </w:r>
      <w:proofErr w:type="spellEnd"/>
      <w:r w:rsidRPr="0059568F">
        <w:t xml:space="preserve"> </w:t>
      </w:r>
      <w:proofErr w:type="spellStart"/>
      <w:r w:rsidRPr="0059568F">
        <w:t>alokasi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</w:t>
      </w:r>
      <w:proofErr w:type="spellStart"/>
      <w:r w:rsidRPr="0059568F">
        <w:t>sebagai</w:t>
      </w:r>
      <w:proofErr w:type="spellEnd"/>
      <w:r w:rsidRPr="0059568F">
        <w:t xml:space="preserve"> </w:t>
      </w:r>
      <w:proofErr w:type="spellStart"/>
      <w:r w:rsidRPr="0059568F">
        <w:t>berikut</w:t>
      </w:r>
      <w:proofErr w:type="spellEnd"/>
      <w:r w:rsidRPr="0059568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420"/>
        <w:gridCol w:w="341"/>
        <w:gridCol w:w="341"/>
        <w:gridCol w:w="356"/>
      </w:tblGrid>
      <w:tr w:rsidR="0059568F" w:rsidRPr="0059568F" w14:paraId="72103730" w14:textId="77777777" w:rsidTr="00032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0F4C3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Gudang / Toko</w:t>
            </w:r>
          </w:p>
        </w:tc>
        <w:tc>
          <w:tcPr>
            <w:tcW w:w="0" w:type="auto"/>
            <w:vAlign w:val="center"/>
            <w:hideMark/>
          </w:tcPr>
          <w:p w14:paraId="0ACAAAFE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C0E970F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6C5EA8B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1C3DD5F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T4</w:t>
            </w:r>
          </w:p>
        </w:tc>
      </w:tr>
      <w:tr w:rsidR="0059568F" w:rsidRPr="0059568F" w14:paraId="2A098E14" w14:textId="77777777" w:rsidTr="00032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16AF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7DCD274A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693B7E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A1C231E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7C27A5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30</w:t>
            </w:r>
          </w:p>
        </w:tc>
      </w:tr>
      <w:tr w:rsidR="0059568F" w:rsidRPr="0059568F" w14:paraId="2D014562" w14:textId="77777777" w:rsidTr="00032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6464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49C422F9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47E91B6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A8B223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0C692FA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0</w:t>
            </w:r>
          </w:p>
        </w:tc>
      </w:tr>
      <w:tr w:rsidR="0059568F" w:rsidRPr="0059568F" w14:paraId="656606E2" w14:textId="77777777" w:rsidTr="00032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7BCC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G3</w:t>
            </w:r>
          </w:p>
        </w:tc>
        <w:tc>
          <w:tcPr>
            <w:tcW w:w="0" w:type="auto"/>
            <w:vAlign w:val="center"/>
            <w:hideMark/>
          </w:tcPr>
          <w:p w14:paraId="46CD079E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AA0F51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1A64E1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C9CC608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50</w:t>
            </w:r>
          </w:p>
        </w:tc>
      </w:tr>
    </w:tbl>
    <w:p w14:paraId="68DBAD3C" w14:textId="1A1A1D9F" w:rsidR="000329AF" w:rsidRPr="0059568F" w:rsidRDefault="000329AF" w:rsidP="000329AF">
      <w:pPr>
        <w:pStyle w:val="NormalWeb"/>
        <w:rPr>
          <w:rStyle w:val="Strong"/>
        </w:rPr>
      </w:pPr>
      <w:r w:rsidRPr="0059568F">
        <w:t xml:space="preserve">Total </w:t>
      </w:r>
      <w:proofErr w:type="spellStart"/>
      <w:r w:rsidRPr="0059568F">
        <w:t>biaya</w:t>
      </w:r>
      <w:proofErr w:type="spellEnd"/>
      <w:r w:rsidRPr="0059568F">
        <w:t xml:space="preserve"> minimum:</w:t>
      </w:r>
      <w:r w:rsidRPr="0059568F">
        <w:br/>
      </w:r>
      <w:r w:rsidRPr="0059568F">
        <w:rPr>
          <w:rStyle w:val="Strong"/>
        </w:rPr>
        <w:t>Rp 3.660.000</w:t>
      </w:r>
    </w:p>
    <w:p w14:paraId="5658EEE9" w14:textId="417E842B" w:rsidR="000329AF" w:rsidRPr="0059568F" w:rsidRDefault="0090199A" w:rsidP="000329A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10. </w:t>
      </w:r>
      <w:proofErr w:type="spellStart"/>
      <w:r w:rsidR="000329AF" w:rsidRPr="0059568F">
        <w:rPr>
          <w:rFonts w:ascii="Times New Roman" w:hAnsi="Times New Roman" w:cs="Times New Roman"/>
          <w:color w:val="auto"/>
          <w:sz w:val="24"/>
          <w:szCs w:val="24"/>
        </w:rPr>
        <w:t>Perbandingan</w:t>
      </w:r>
      <w:proofErr w:type="spellEnd"/>
      <w:r w:rsidR="000329AF"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 Hasil Python dan Excel Solver</w:t>
      </w:r>
    </w:p>
    <w:p w14:paraId="2CD24F64" w14:textId="4973D4AA" w:rsidR="000329AF" w:rsidRPr="0059568F" w:rsidRDefault="000329AF" w:rsidP="000329AF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Fonts w:ascii="Times New Roman" w:hAnsi="Times New Roman" w:cs="Times New Roman"/>
          <w:color w:val="auto"/>
          <w:szCs w:val="24"/>
        </w:rPr>
        <w:t>1️</w:t>
      </w:r>
      <w:r w:rsidR="0090199A">
        <w:rPr>
          <w:rFonts w:ascii="Tahoma" w:hAnsi="Tahoma" w:cs="Tahoma"/>
          <w:color w:val="auto"/>
          <w:szCs w:val="24"/>
        </w:rPr>
        <w:t xml:space="preserve">.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Perbandingan</w:t>
      </w:r>
      <w:proofErr w:type="spellEnd"/>
      <w:r w:rsidRPr="005956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Alokasi</w:t>
      </w:r>
      <w:proofErr w:type="spellEnd"/>
      <w:r w:rsidRPr="005956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Distribusi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442"/>
      </w:tblGrid>
      <w:tr w:rsidR="0059568F" w:rsidRPr="0059568F" w14:paraId="68D6BC53" w14:textId="77777777" w:rsidTr="00032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91DE3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C70F9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Hasil </w:t>
            </w:r>
            <w:proofErr w:type="spellStart"/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Alokasi</w:t>
            </w:r>
            <w:proofErr w:type="spellEnd"/>
          </w:p>
        </w:tc>
      </w:tr>
      <w:tr w:rsidR="0059568F" w:rsidRPr="0059568F" w14:paraId="12518DFB" w14:textId="77777777" w:rsidTr="00032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9B04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Excel Solver</w:t>
            </w:r>
          </w:p>
        </w:tc>
        <w:tc>
          <w:tcPr>
            <w:tcW w:w="0" w:type="auto"/>
            <w:vAlign w:val="center"/>
            <w:hideMark/>
          </w:tcPr>
          <w:p w14:paraId="525E9A48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Identik</w:t>
            </w:r>
            <w:proofErr w:type="spellEnd"/>
          </w:p>
        </w:tc>
      </w:tr>
      <w:tr w:rsidR="0059568F" w:rsidRPr="0059568F" w14:paraId="233BDBE3" w14:textId="77777777" w:rsidTr="00032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9725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Python (</w:t>
            </w:r>
            <w:proofErr w:type="spellStart"/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PuLP</w:t>
            </w:r>
            <w:proofErr w:type="spellEnd"/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7352CA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Identik</w:t>
            </w:r>
            <w:proofErr w:type="spellEnd"/>
          </w:p>
        </w:tc>
      </w:tr>
    </w:tbl>
    <w:p w14:paraId="5BED2C2D" w14:textId="35BDFD01" w:rsidR="000329AF" w:rsidRPr="0059568F" w:rsidRDefault="000329AF" w:rsidP="000329AF">
      <w:pPr>
        <w:pStyle w:val="NormalWeb"/>
      </w:pPr>
      <w:proofErr w:type="spellStart"/>
      <w:r w:rsidRPr="0059568F">
        <w:t>Semua</w:t>
      </w:r>
      <w:proofErr w:type="spellEnd"/>
      <w:r w:rsidRPr="0059568F">
        <w:t xml:space="preserve"> </w:t>
      </w:r>
      <w:proofErr w:type="spellStart"/>
      <w:r w:rsidRPr="0059568F">
        <w:t>nilai</w:t>
      </w:r>
      <w:proofErr w:type="spellEnd"/>
      <w:r w:rsidRPr="0059568F">
        <w:t xml:space="preserve"> </w:t>
      </w:r>
      <w:proofErr w:type="spellStart"/>
      <w:r w:rsidRPr="0059568F">
        <w:t>distribusi</w:t>
      </w:r>
      <w:proofErr w:type="spellEnd"/>
      <w:r w:rsidRPr="0059568F">
        <w:t xml:space="preserve"> </w:t>
      </w:r>
      <w:proofErr w:type="spellStart"/>
      <w:r w:rsidRPr="0059568F">
        <w:t>dari</w:t>
      </w:r>
      <w:proofErr w:type="spellEnd"/>
      <w:r w:rsidRPr="0059568F">
        <w:t xml:space="preserve"> </w:t>
      </w:r>
      <w:proofErr w:type="spellStart"/>
      <w:r w:rsidRPr="0059568F">
        <w:t>gudang</w:t>
      </w:r>
      <w:proofErr w:type="spellEnd"/>
      <w:r w:rsidRPr="0059568F">
        <w:t xml:space="preserve"> </w:t>
      </w:r>
      <w:proofErr w:type="spellStart"/>
      <w:r w:rsidRPr="0059568F">
        <w:t>ke</w:t>
      </w:r>
      <w:proofErr w:type="spellEnd"/>
      <w:r w:rsidRPr="0059568F">
        <w:t xml:space="preserve"> toko </w:t>
      </w:r>
      <w:proofErr w:type="spellStart"/>
      <w:r w:rsidRPr="0059568F">
        <w:t>menunjukkan</w:t>
      </w:r>
      <w:proofErr w:type="spellEnd"/>
      <w:r w:rsidRPr="0059568F">
        <w:t xml:space="preserve"> </w:t>
      </w:r>
      <w:proofErr w:type="spellStart"/>
      <w:r w:rsidRPr="0059568F">
        <w:t>hasil</w:t>
      </w:r>
      <w:proofErr w:type="spellEnd"/>
      <w:r w:rsidRPr="0059568F">
        <w:t xml:space="preserve"> yang </w:t>
      </w:r>
      <w:proofErr w:type="spellStart"/>
      <w:r w:rsidRPr="0059568F">
        <w:rPr>
          <w:rStyle w:val="Strong"/>
        </w:rPr>
        <w:t>sama</w:t>
      </w:r>
      <w:proofErr w:type="spellEnd"/>
      <w:r w:rsidRPr="0059568F">
        <w:rPr>
          <w:rStyle w:val="Strong"/>
        </w:rPr>
        <w:t xml:space="preserve"> </w:t>
      </w:r>
      <w:proofErr w:type="spellStart"/>
      <w:r w:rsidRPr="0059568F">
        <w:rPr>
          <w:rStyle w:val="Strong"/>
        </w:rPr>
        <w:t>persis</w:t>
      </w:r>
      <w:proofErr w:type="spellEnd"/>
      <w:r w:rsidRPr="0059568F">
        <w:t xml:space="preserve"> </w:t>
      </w:r>
      <w:proofErr w:type="spellStart"/>
      <w:r w:rsidRPr="0059568F">
        <w:t>antara</w:t>
      </w:r>
      <w:proofErr w:type="spellEnd"/>
      <w:r w:rsidRPr="0059568F">
        <w:t xml:space="preserve"> </w:t>
      </w:r>
      <w:proofErr w:type="spellStart"/>
      <w:r w:rsidRPr="0059568F">
        <w:t>kedua</w:t>
      </w:r>
      <w:proofErr w:type="spellEnd"/>
      <w:r w:rsidRPr="0059568F">
        <w:t xml:space="preserve"> </w:t>
      </w:r>
      <w:proofErr w:type="spellStart"/>
      <w:r w:rsidRPr="0059568F">
        <w:t>metode</w:t>
      </w:r>
      <w:proofErr w:type="spellEnd"/>
      <w:r w:rsidRPr="0059568F">
        <w:t>.</w:t>
      </w:r>
    </w:p>
    <w:p w14:paraId="34C4972F" w14:textId="7D4CF99F" w:rsidR="000329AF" w:rsidRPr="0059568F" w:rsidRDefault="000329AF" w:rsidP="000329AF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Fonts w:ascii="Times New Roman" w:hAnsi="Times New Roman" w:cs="Times New Roman"/>
          <w:color w:val="auto"/>
          <w:szCs w:val="24"/>
        </w:rPr>
        <w:t>2️</w:t>
      </w:r>
      <w:r w:rsidR="0090199A">
        <w:rPr>
          <w:rFonts w:ascii="Tahoma" w:hAnsi="Tahoma" w:cs="Tahoma"/>
          <w:color w:val="auto"/>
          <w:szCs w:val="24"/>
        </w:rPr>
        <w:t xml:space="preserve">.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Perbandingan</w:t>
      </w:r>
      <w:proofErr w:type="spellEnd"/>
      <w:r w:rsidRPr="0059568F">
        <w:rPr>
          <w:rFonts w:ascii="Times New Roman" w:hAnsi="Times New Roman" w:cs="Times New Roman"/>
          <w:color w:val="auto"/>
          <w:szCs w:val="24"/>
        </w:rPr>
        <w:t xml:space="preserve"> Total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Biaya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376"/>
      </w:tblGrid>
      <w:tr w:rsidR="0059568F" w:rsidRPr="0059568F" w14:paraId="36B2D23B" w14:textId="77777777" w:rsidTr="00032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DCB16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4BF12" w14:textId="77777777" w:rsidR="000329AF" w:rsidRPr="000329AF" w:rsidRDefault="000329AF" w:rsidP="000329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Total </w:t>
            </w:r>
            <w:proofErr w:type="spellStart"/>
            <w:r w:rsidRPr="000329A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Biaya</w:t>
            </w:r>
            <w:proofErr w:type="spellEnd"/>
          </w:p>
        </w:tc>
      </w:tr>
      <w:tr w:rsidR="0059568F" w:rsidRPr="0059568F" w14:paraId="0C1F49EB" w14:textId="77777777" w:rsidTr="00032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0039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Excel Solver</w:t>
            </w:r>
          </w:p>
        </w:tc>
        <w:tc>
          <w:tcPr>
            <w:tcW w:w="0" w:type="auto"/>
            <w:vAlign w:val="center"/>
            <w:hideMark/>
          </w:tcPr>
          <w:p w14:paraId="506D4C91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Rp 3.660.000</w:t>
            </w:r>
          </w:p>
        </w:tc>
      </w:tr>
      <w:tr w:rsidR="0059568F" w:rsidRPr="0059568F" w14:paraId="7B8A82EA" w14:textId="77777777" w:rsidTr="00032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7DC9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EDD5173" w14:textId="77777777" w:rsidR="000329AF" w:rsidRPr="000329AF" w:rsidRDefault="000329AF" w:rsidP="000329AF">
            <w:pPr>
              <w:spacing w:after="0" w:line="24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0329AF">
              <w:rPr>
                <w:rFonts w:eastAsia="Times New Roman" w:cs="Times New Roman"/>
                <w:szCs w:val="24"/>
                <w:lang w:val="en-ID" w:eastAsia="en-ID"/>
              </w:rPr>
              <w:t>Rp 3.660.000</w:t>
            </w:r>
          </w:p>
        </w:tc>
      </w:tr>
    </w:tbl>
    <w:p w14:paraId="48F9B8DB" w14:textId="180CB7B3" w:rsidR="000329AF" w:rsidRPr="0059568F" w:rsidRDefault="000329AF" w:rsidP="000329AF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59568F">
        <w:rPr>
          <w:rFonts w:ascii="Times New Roman" w:hAnsi="Times New Roman" w:cs="Times New Roman"/>
          <w:color w:val="auto"/>
          <w:szCs w:val="24"/>
        </w:rPr>
        <w:t>3️</w:t>
      </w:r>
      <w:r w:rsidR="0090199A">
        <w:rPr>
          <w:rFonts w:ascii="Tahoma" w:hAnsi="Tahoma" w:cs="Tahoma"/>
          <w:color w:val="auto"/>
          <w:szCs w:val="24"/>
        </w:rPr>
        <w:t xml:space="preserve">.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Analisis</w:t>
      </w:r>
      <w:proofErr w:type="spellEnd"/>
      <w:r w:rsidRPr="0059568F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59568F">
        <w:rPr>
          <w:rFonts w:ascii="Times New Roman" w:hAnsi="Times New Roman" w:cs="Times New Roman"/>
          <w:color w:val="auto"/>
          <w:szCs w:val="24"/>
        </w:rPr>
        <w:t>Perbandingan</w:t>
      </w:r>
      <w:proofErr w:type="spellEnd"/>
    </w:p>
    <w:p w14:paraId="2F358007" w14:textId="77777777" w:rsidR="000329AF" w:rsidRPr="0059568F" w:rsidRDefault="000329AF" w:rsidP="000329AF">
      <w:pPr>
        <w:pStyle w:val="NormalWeb"/>
      </w:pPr>
      <w:r w:rsidRPr="0059568F">
        <w:t xml:space="preserve">Hasil </w:t>
      </w:r>
      <w:proofErr w:type="spellStart"/>
      <w:r w:rsidRPr="0059568F">
        <w:t>perbandingan</w:t>
      </w:r>
      <w:proofErr w:type="spellEnd"/>
      <w:r w:rsidRPr="0059568F">
        <w:t xml:space="preserve"> </w:t>
      </w:r>
      <w:proofErr w:type="spellStart"/>
      <w:r w:rsidRPr="0059568F">
        <w:t>menunjukkan</w:t>
      </w:r>
      <w:proofErr w:type="spellEnd"/>
      <w:r w:rsidRPr="0059568F">
        <w:t xml:space="preserve"> </w:t>
      </w:r>
      <w:proofErr w:type="spellStart"/>
      <w:r w:rsidRPr="0059568F">
        <w:t>bahwa</w:t>
      </w:r>
      <w:proofErr w:type="spellEnd"/>
      <w:r w:rsidRPr="0059568F">
        <w:t>:</w:t>
      </w:r>
    </w:p>
    <w:p w14:paraId="327D578C" w14:textId="77777777" w:rsidR="000329AF" w:rsidRPr="0059568F" w:rsidRDefault="000329AF" w:rsidP="000329AF">
      <w:pPr>
        <w:pStyle w:val="NormalWeb"/>
        <w:numPr>
          <w:ilvl w:val="0"/>
          <w:numId w:val="12"/>
        </w:numPr>
      </w:pPr>
      <w:proofErr w:type="spellStart"/>
      <w:r w:rsidRPr="0059568F">
        <w:t>Metode</w:t>
      </w:r>
      <w:proofErr w:type="spellEnd"/>
      <w:r w:rsidRPr="0059568F">
        <w:t xml:space="preserve"> Python dan Excel Solver </w:t>
      </w:r>
      <w:proofErr w:type="spellStart"/>
      <w:r w:rsidRPr="0059568F">
        <w:t>menghasilkan</w:t>
      </w:r>
      <w:proofErr w:type="spellEnd"/>
      <w:r w:rsidRPr="0059568F">
        <w:t xml:space="preserve"> </w:t>
      </w:r>
      <w:proofErr w:type="spellStart"/>
      <w:r w:rsidRPr="0059568F">
        <w:rPr>
          <w:rStyle w:val="Strong"/>
        </w:rPr>
        <w:t>solusi</w:t>
      </w:r>
      <w:proofErr w:type="spellEnd"/>
      <w:r w:rsidRPr="0059568F">
        <w:rPr>
          <w:rStyle w:val="Strong"/>
        </w:rPr>
        <w:t xml:space="preserve"> optimal yang </w:t>
      </w:r>
      <w:proofErr w:type="spellStart"/>
      <w:r w:rsidRPr="0059568F">
        <w:rPr>
          <w:rStyle w:val="Strong"/>
        </w:rPr>
        <w:t>identik</w:t>
      </w:r>
      <w:proofErr w:type="spellEnd"/>
      <w:r w:rsidRPr="0059568F">
        <w:t>.</w:t>
      </w:r>
    </w:p>
    <w:p w14:paraId="0D9468E2" w14:textId="77777777" w:rsidR="000329AF" w:rsidRPr="0059568F" w:rsidRDefault="000329AF" w:rsidP="000329AF">
      <w:pPr>
        <w:pStyle w:val="NormalWeb"/>
        <w:numPr>
          <w:ilvl w:val="0"/>
          <w:numId w:val="12"/>
        </w:numPr>
      </w:pPr>
      <w:r w:rsidRPr="0059568F">
        <w:t xml:space="preserve">Hal </w:t>
      </w:r>
      <w:proofErr w:type="spellStart"/>
      <w:r w:rsidRPr="0059568F">
        <w:t>ini</w:t>
      </w:r>
      <w:proofErr w:type="spellEnd"/>
      <w:r w:rsidRPr="0059568F">
        <w:t xml:space="preserve"> </w:t>
      </w:r>
      <w:proofErr w:type="spellStart"/>
      <w:r w:rsidRPr="0059568F">
        <w:t>membuktikan</w:t>
      </w:r>
      <w:proofErr w:type="spellEnd"/>
      <w:r w:rsidRPr="0059568F">
        <w:t xml:space="preserve"> </w:t>
      </w:r>
      <w:proofErr w:type="spellStart"/>
      <w:r w:rsidRPr="0059568F">
        <w:t>bahwa</w:t>
      </w:r>
      <w:proofErr w:type="spellEnd"/>
      <w:r w:rsidRPr="0059568F">
        <w:t xml:space="preserve"> Excel Solver </w:t>
      </w:r>
      <w:proofErr w:type="spellStart"/>
      <w:r w:rsidRPr="0059568F">
        <w:t>bekerja</w:t>
      </w:r>
      <w:proofErr w:type="spellEnd"/>
      <w:r w:rsidRPr="0059568F">
        <w:t xml:space="preserve"> </w:t>
      </w:r>
      <w:proofErr w:type="spellStart"/>
      <w:r w:rsidRPr="0059568F">
        <w:t>menggunakan</w:t>
      </w:r>
      <w:proofErr w:type="spellEnd"/>
      <w:r w:rsidRPr="0059568F">
        <w:t xml:space="preserve"> </w:t>
      </w:r>
      <w:proofErr w:type="spellStart"/>
      <w:r w:rsidRPr="0059568F">
        <w:t>prinsip</w:t>
      </w:r>
      <w:proofErr w:type="spellEnd"/>
      <w:r w:rsidRPr="0059568F">
        <w:t xml:space="preserve"> </w:t>
      </w:r>
      <w:r w:rsidRPr="0059568F">
        <w:rPr>
          <w:rStyle w:val="Strong"/>
        </w:rPr>
        <w:t>Linear Programming (Simplex)</w:t>
      </w:r>
      <w:r w:rsidRPr="0059568F">
        <w:t xml:space="preserve"> yang </w:t>
      </w:r>
      <w:proofErr w:type="spellStart"/>
      <w:r w:rsidRPr="0059568F">
        <w:t>sama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metode</w:t>
      </w:r>
      <w:proofErr w:type="spellEnd"/>
      <w:r w:rsidRPr="0059568F">
        <w:t xml:space="preserve"> </w:t>
      </w:r>
      <w:proofErr w:type="spellStart"/>
      <w:r w:rsidRPr="0059568F">
        <w:t>optimasi</w:t>
      </w:r>
      <w:proofErr w:type="spellEnd"/>
      <w:r w:rsidRPr="0059568F">
        <w:t xml:space="preserve"> pada Python.</w:t>
      </w:r>
    </w:p>
    <w:p w14:paraId="11886379" w14:textId="77777777" w:rsidR="000329AF" w:rsidRPr="0059568F" w:rsidRDefault="000329AF" w:rsidP="000329AF">
      <w:pPr>
        <w:pStyle w:val="NormalWeb"/>
        <w:numPr>
          <w:ilvl w:val="0"/>
          <w:numId w:val="12"/>
        </w:numPr>
      </w:pPr>
      <w:r w:rsidRPr="0059568F">
        <w:t xml:space="preserve">Model </w:t>
      </w:r>
      <w:proofErr w:type="spellStart"/>
      <w:r w:rsidRPr="0059568F">
        <w:t>transportasi</w:t>
      </w:r>
      <w:proofErr w:type="spellEnd"/>
      <w:r w:rsidRPr="0059568F">
        <w:t xml:space="preserve"> yang </w:t>
      </w:r>
      <w:proofErr w:type="spellStart"/>
      <w:r w:rsidRPr="0059568F">
        <w:t>dibangun</w:t>
      </w:r>
      <w:proofErr w:type="spellEnd"/>
      <w:r w:rsidRPr="0059568F">
        <w:t xml:space="preserve"> </w:t>
      </w:r>
      <w:proofErr w:type="spellStart"/>
      <w:r w:rsidRPr="0059568F">
        <w:t>telah</w:t>
      </w:r>
      <w:proofErr w:type="spellEnd"/>
      <w:r w:rsidRPr="0059568F">
        <w:t xml:space="preserve"> </w:t>
      </w:r>
      <w:proofErr w:type="spellStart"/>
      <w:r w:rsidRPr="0059568F">
        <w:t>tervalidasi</w:t>
      </w:r>
      <w:proofErr w:type="spellEnd"/>
      <w:r w:rsidRPr="0059568F">
        <w:t xml:space="preserve"> </w:t>
      </w:r>
      <w:proofErr w:type="spellStart"/>
      <w:r w:rsidRPr="0059568F">
        <w:t>secara</w:t>
      </w:r>
      <w:proofErr w:type="spellEnd"/>
      <w:r w:rsidRPr="0059568F">
        <w:t xml:space="preserve"> </w:t>
      </w:r>
      <w:proofErr w:type="spellStart"/>
      <w:r w:rsidRPr="0059568F">
        <w:t>matematis</w:t>
      </w:r>
      <w:proofErr w:type="spellEnd"/>
      <w:r w:rsidRPr="0059568F">
        <w:t xml:space="preserve"> dan </w:t>
      </w:r>
      <w:proofErr w:type="spellStart"/>
      <w:r w:rsidRPr="0059568F">
        <w:t>komputasional</w:t>
      </w:r>
      <w:proofErr w:type="spellEnd"/>
      <w:r w:rsidRPr="0059568F">
        <w:t>.</w:t>
      </w:r>
    </w:p>
    <w:p w14:paraId="59BFBFA5" w14:textId="370BBD9F" w:rsidR="000329AF" w:rsidRPr="0059568F" w:rsidRDefault="000329AF" w:rsidP="000329AF">
      <w:pPr>
        <w:pStyle w:val="NormalWeb"/>
        <w:numPr>
          <w:ilvl w:val="0"/>
          <w:numId w:val="12"/>
        </w:numPr>
      </w:pPr>
      <w:proofErr w:type="spellStart"/>
      <w:r w:rsidRPr="0059568F">
        <w:t>Penggunaan</w:t>
      </w:r>
      <w:proofErr w:type="spellEnd"/>
      <w:r w:rsidRPr="0059568F">
        <w:t xml:space="preserve"> Python </w:t>
      </w:r>
      <w:proofErr w:type="spellStart"/>
      <w:r w:rsidRPr="0059568F">
        <w:t>memberikan</w:t>
      </w:r>
      <w:proofErr w:type="spellEnd"/>
      <w:r w:rsidRPr="0059568F">
        <w:t xml:space="preserve"> </w:t>
      </w:r>
      <w:proofErr w:type="spellStart"/>
      <w:r w:rsidRPr="0059568F">
        <w:t>fleksibilitas</w:t>
      </w:r>
      <w:proofErr w:type="spellEnd"/>
      <w:r w:rsidRPr="0059568F">
        <w:t xml:space="preserve"> </w:t>
      </w:r>
      <w:proofErr w:type="spellStart"/>
      <w:r w:rsidRPr="0059568F">
        <w:t>lebih</w:t>
      </w:r>
      <w:proofErr w:type="spellEnd"/>
      <w:r w:rsidRPr="0059568F">
        <w:t xml:space="preserve"> </w:t>
      </w:r>
      <w:proofErr w:type="spellStart"/>
      <w:r w:rsidRPr="0059568F">
        <w:t>untuk</w:t>
      </w:r>
      <w:proofErr w:type="spellEnd"/>
      <w:r w:rsidRPr="0059568F">
        <w:t xml:space="preserve"> </w:t>
      </w:r>
      <w:proofErr w:type="spellStart"/>
      <w:r w:rsidRPr="0059568F">
        <w:t>pengembangan</w:t>
      </w:r>
      <w:proofErr w:type="spellEnd"/>
      <w:r w:rsidRPr="0059568F">
        <w:t xml:space="preserve"> </w:t>
      </w:r>
      <w:proofErr w:type="spellStart"/>
      <w:r w:rsidRPr="0059568F">
        <w:t>skenario</w:t>
      </w:r>
      <w:proofErr w:type="spellEnd"/>
      <w:r w:rsidRPr="0059568F">
        <w:t xml:space="preserve"> </w:t>
      </w:r>
      <w:proofErr w:type="spellStart"/>
      <w:r w:rsidRPr="0059568F">
        <w:t>lanjutan</w:t>
      </w:r>
      <w:proofErr w:type="spellEnd"/>
      <w:r w:rsidRPr="0059568F">
        <w:t xml:space="preserve"> dan </w:t>
      </w:r>
      <w:proofErr w:type="spellStart"/>
      <w:r w:rsidRPr="0059568F">
        <w:t>analisis</w:t>
      </w:r>
      <w:proofErr w:type="spellEnd"/>
      <w:r w:rsidRPr="0059568F">
        <w:t xml:space="preserve"> </w:t>
      </w:r>
      <w:proofErr w:type="spellStart"/>
      <w:r w:rsidRPr="0059568F">
        <w:t>sensitivitas</w:t>
      </w:r>
      <w:proofErr w:type="spellEnd"/>
      <w:r w:rsidRPr="0059568F">
        <w:t>.</w:t>
      </w:r>
    </w:p>
    <w:p w14:paraId="2C27F642" w14:textId="43BD6C07" w:rsidR="000329AF" w:rsidRPr="0059568F" w:rsidRDefault="0090199A" w:rsidP="000329A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11. </w:t>
      </w:r>
      <w:r w:rsidR="000329AF"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Kesimpulan </w:t>
      </w:r>
      <w:proofErr w:type="spellStart"/>
      <w:r w:rsidR="000329AF" w:rsidRPr="0059568F">
        <w:rPr>
          <w:rFonts w:ascii="Times New Roman" w:hAnsi="Times New Roman" w:cs="Times New Roman"/>
          <w:color w:val="auto"/>
          <w:sz w:val="24"/>
          <w:szCs w:val="24"/>
        </w:rPr>
        <w:t>Perbandingan</w:t>
      </w:r>
      <w:proofErr w:type="spellEnd"/>
      <w:r w:rsidR="000329AF" w:rsidRPr="0059568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0329AF" w:rsidRPr="0059568F">
        <w:rPr>
          <w:rFonts w:ascii="Times New Roman" w:hAnsi="Times New Roman" w:cs="Times New Roman"/>
          <w:color w:val="auto"/>
          <w:sz w:val="24"/>
          <w:szCs w:val="24"/>
        </w:rPr>
        <w:t>Metode</w:t>
      </w:r>
      <w:proofErr w:type="spellEnd"/>
    </w:p>
    <w:p w14:paraId="141F093D" w14:textId="77777777" w:rsidR="000329AF" w:rsidRPr="0059568F" w:rsidRDefault="000329AF" w:rsidP="000329AF">
      <w:pPr>
        <w:pStyle w:val="NormalWeb"/>
      </w:pPr>
      <w:proofErr w:type="spellStart"/>
      <w:r w:rsidRPr="0059568F">
        <w:t>Berdasarkan</w:t>
      </w:r>
      <w:proofErr w:type="spellEnd"/>
      <w:r w:rsidRPr="0059568F">
        <w:t xml:space="preserve"> </w:t>
      </w:r>
      <w:proofErr w:type="spellStart"/>
      <w:r w:rsidRPr="0059568F">
        <w:t>hasil</w:t>
      </w:r>
      <w:proofErr w:type="spellEnd"/>
      <w:r w:rsidRPr="0059568F">
        <w:t xml:space="preserve"> </w:t>
      </w:r>
      <w:proofErr w:type="spellStart"/>
      <w:r w:rsidRPr="0059568F">
        <w:t>perhitungan</w:t>
      </w:r>
      <w:proofErr w:type="spellEnd"/>
      <w:r w:rsidRPr="0059568F">
        <w:t xml:space="preserve"> dan </w:t>
      </w:r>
      <w:proofErr w:type="spellStart"/>
      <w:r w:rsidRPr="0059568F">
        <w:t>perbandingan</w:t>
      </w:r>
      <w:proofErr w:type="spellEnd"/>
      <w:r w:rsidRPr="0059568F">
        <w:t xml:space="preserve">, </w:t>
      </w:r>
      <w:proofErr w:type="spellStart"/>
      <w:r w:rsidRPr="0059568F">
        <w:t>dapat</w:t>
      </w:r>
      <w:proofErr w:type="spellEnd"/>
      <w:r w:rsidRPr="0059568F">
        <w:t xml:space="preserve"> </w:t>
      </w:r>
      <w:proofErr w:type="spellStart"/>
      <w:r w:rsidRPr="0059568F">
        <w:t>disimpulkan</w:t>
      </w:r>
      <w:proofErr w:type="spellEnd"/>
      <w:r w:rsidRPr="0059568F">
        <w:t xml:space="preserve"> </w:t>
      </w:r>
      <w:proofErr w:type="spellStart"/>
      <w:r w:rsidRPr="0059568F">
        <w:t>bahwa</w:t>
      </w:r>
      <w:proofErr w:type="spellEnd"/>
      <w:r w:rsidRPr="0059568F">
        <w:t>:</w:t>
      </w:r>
    </w:p>
    <w:p w14:paraId="05B212AD" w14:textId="77777777" w:rsidR="000329AF" w:rsidRPr="0059568F" w:rsidRDefault="000329AF" w:rsidP="000329AF">
      <w:pPr>
        <w:pStyle w:val="NormalWeb"/>
        <w:numPr>
          <w:ilvl w:val="0"/>
          <w:numId w:val="13"/>
        </w:numPr>
      </w:pPr>
      <w:r w:rsidRPr="0059568F">
        <w:t xml:space="preserve">Excel Solver dan Python </w:t>
      </w:r>
      <w:proofErr w:type="spellStart"/>
      <w:r w:rsidRPr="0059568F">
        <w:t>sama-sama</w:t>
      </w:r>
      <w:proofErr w:type="spellEnd"/>
      <w:r w:rsidRPr="0059568F">
        <w:t xml:space="preserve"> </w:t>
      </w:r>
      <w:proofErr w:type="spellStart"/>
      <w:r w:rsidRPr="0059568F">
        <w:t>mampu</w:t>
      </w:r>
      <w:proofErr w:type="spellEnd"/>
      <w:r w:rsidRPr="0059568F">
        <w:t xml:space="preserve"> </w:t>
      </w:r>
      <w:proofErr w:type="spellStart"/>
      <w:r w:rsidRPr="0059568F">
        <w:t>menyelesaikan</w:t>
      </w:r>
      <w:proofErr w:type="spellEnd"/>
      <w:r w:rsidRPr="0059568F">
        <w:t xml:space="preserve"> </w:t>
      </w:r>
      <w:proofErr w:type="spellStart"/>
      <w:r w:rsidRPr="0059568F">
        <w:t>masalah</w:t>
      </w:r>
      <w:proofErr w:type="spellEnd"/>
      <w:r w:rsidRPr="0059568F">
        <w:t xml:space="preserve"> </w:t>
      </w:r>
      <w:proofErr w:type="spellStart"/>
      <w:r w:rsidRPr="0059568F">
        <w:t>transportasi</w:t>
      </w:r>
      <w:proofErr w:type="spellEnd"/>
      <w:r w:rsidRPr="0059568F">
        <w:t xml:space="preserve"> </w:t>
      </w:r>
      <w:proofErr w:type="spellStart"/>
      <w:r w:rsidRPr="0059568F">
        <w:t>secara</w:t>
      </w:r>
      <w:proofErr w:type="spellEnd"/>
      <w:r w:rsidRPr="0059568F">
        <w:t xml:space="preserve"> optimal.</w:t>
      </w:r>
    </w:p>
    <w:p w14:paraId="1B831C17" w14:textId="77777777" w:rsidR="000329AF" w:rsidRPr="0059568F" w:rsidRDefault="000329AF" w:rsidP="000329AF">
      <w:pPr>
        <w:pStyle w:val="NormalWeb"/>
        <w:numPr>
          <w:ilvl w:val="0"/>
          <w:numId w:val="13"/>
        </w:numPr>
      </w:pPr>
      <w:r w:rsidRPr="0059568F">
        <w:t xml:space="preserve">Excel Solver </w:t>
      </w:r>
      <w:proofErr w:type="spellStart"/>
      <w:r w:rsidRPr="0059568F">
        <w:t>lebih</w:t>
      </w:r>
      <w:proofErr w:type="spellEnd"/>
      <w:r w:rsidRPr="0059568F">
        <w:t xml:space="preserve"> </w:t>
      </w:r>
      <w:proofErr w:type="spellStart"/>
      <w:r w:rsidRPr="0059568F">
        <w:t>mudah</w:t>
      </w:r>
      <w:proofErr w:type="spellEnd"/>
      <w:r w:rsidRPr="0059568F">
        <w:t xml:space="preserve"> </w:t>
      </w:r>
      <w:proofErr w:type="spellStart"/>
      <w:r w:rsidRPr="0059568F">
        <w:t>digunakan</w:t>
      </w:r>
      <w:proofErr w:type="spellEnd"/>
      <w:r w:rsidRPr="0059568F">
        <w:t xml:space="preserve"> </w:t>
      </w:r>
      <w:proofErr w:type="spellStart"/>
      <w:r w:rsidRPr="0059568F">
        <w:t>untuk</w:t>
      </w:r>
      <w:proofErr w:type="spellEnd"/>
      <w:r w:rsidRPr="0059568F">
        <w:t xml:space="preserve"> </w:t>
      </w:r>
      <w:proofErr w:type="spellStart"/>
      <w:r w:rsidRPr="0059568F">
        <w:t>kebutuhan</w:t>
      </w:r>
      <w:proofErr w:type="spellEnd"/>
      <w:r w:rsidRPr="0059568F">
        <w:t xml:space="preserve"> </w:t>
      </w:r>
      <w:proofErr w:type="spellStart"/>
      <w:r w:rsidRPr="0059568F">
        <w:t>praktikum</w:t>
      </w:r>
      <w:proofErr w:type="spellEnd"/>
      <w:r w:rsidRPr="0059568F">
        <w:t xml:space="preserve"> dan </w:t>
      </w:r>
      <w:proofErr w:type="spellStart"/>
      <w:r w:rsidRPr="0059568F">
        <w:t>visualisasi</w:t>
      </w:r>
      <w:proofErr w:type="spellEnd"/>
      <w:r w:rsidRPr="0059568F">
        <w:t>.</w:t>
      </w:r>
    </w:p>
    <w:p w14:paraId="0FD95C66" w14:textId="77777777" w:rsidR="000329AF" w:rsidRPr="0059568F" w:rsidRDefault="000329AF" w:rsidP="000329AF">
      <w:pPr>
        <w:pStyle w:val="NormalWeb"/>
        <w:numPr>
          <w:ilvl w:val="0"/>
          <w:numId w:val="13"/>
        </w:numPr>
      </w:pPr>
      <w:r w:rsidRPr="0059568F">
        <w:t xml:space="preserve">Python </w:t>
      </w:r>
      <w:proofErr w:type="spellStart"/>
      <w:r w:rsidRPr="0059568F">
        <w:t>lebih</w:t>
      </w:r>
      <w:proofErr w:type="spellEnd"/>
      <w:r w:rsidRPr="0059568F">
        <w:t xml:space="preserve"> </w:t>
      </w:r>
      <w:proofErr w:type="spellStart"/>
      <w:r w:rsidRPr="0059568F">
        <w:t>sesuai</w:t>
      </w:r>
      <w:proofErr w:type="spellEnd"/>
      <w:r w:rsidRPr="0059568F">
        <w:t xml:space="preserve"> </w:t>
      </w:r>
      <w:proofErr w:type="spellStart"/>
      <w:r w:rsidRPr="0059568F">
        <w:t>untuk</w:t>
      </w:r>
      <w:proofErr w:type="spellEnd"/>
      <w:r w:rsidRPr="0059568F">
        <w:t xml:space="preserve"> </w:t>
      </w:r>
      <w:proofErr w:type="spellStart"/>
      <w:r w:rsidRPr="0059568F">
        <w:t>pengolahan</w:t>
      </w:r>
      <w:proofErr w:type="spellEnd"/>
      <w:r w:rsidRPr="0059568F">
        <w:t xml:space="preserve"> data </w:t>
      </w:r>
      <w:proofErr w:type="spellStart"/>
      <w:r w:rsidRPr="0059568F">
        <w:t>skala</w:t>
      </w:r>
      <w:proofErr w:type="spellEnd"/>
      <w:r w:rsidRPr="0059568F">
        <w:t xml:space="preserve"> </w:t>
      </w:r>
      <w:proofErr w:type="spellStart"/>
      <w:r w:rsidRPr="0059568F">
        <w:t>besar</w:t>
      </w:r>
      <w:proofErr w:type="spellEnd"/>
      <w:r w:rsidRPr="0059568F">
        <w:t xml:space="preserve"> dan </w:t>
      </w:r>
      <w:proofErr w:type="spellStart"/>
      <w:r w:rsidRPr="0059568F">
        <w:t>pengembangan</w:t>
      </w:r>
      <w:proofErr w:type="spellEnd"/>
      <w:r w:rsidRPr="0059568F">
        <w:t xml:space="preserve"> model </w:t>
      </w:r>
      <w:proofErr w:type="spellStart"/>
      <w:r w:rsidRPr="0059568F">
        <w:t>lanjutan</w:t>
      </w:r>
      <w:proofErr w:type="spellEnd"/>
      <w:r w:rsidRPr="0059568F">
        <w:t>.</w:t>
      </w:r>
    </w:p>
    <w:p w14:paraId="20BA77D1" w14:textId="77777777" w:rsidR="000329AF" w:rsidRPr="0059568F" w:rsidRDefault="000329AF" w:rsidP="000329AF">
      <w:pPr>
        <w:pStyle w:val="NormalWeb"/>
      </w:pP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demikian</w:t>
      </w:r>
      <w:proofErr w:type="spellEnd"/>
      <w:r w:rsidRPr="0059568F">
        <w:t xml:space="preserve">, </w:t>
      </w:r>
      <w:proofErr w:type="spellStart"/>
      <w:r w:rsidRPr="0059568F">
        <w:t>solusi</w:t>
      </w:r>
      <w:proofErr w:type="spellEnd"/>
      <w:r w:rsidRPr="0059568F">
        <w:t xml:space="preserve"> yang </w:t>
      </w:r>
      <w:proofErr w:type="spellStart"/>
      <w:r w:rsidRPr="0059568F">
        <w:t>diperoleh</w:t>
      </w:r>
      <w:proofErr w:type="spellEnd"/>
      <w:r w:rsidRPr="0059568F">
        <w:t xml:space="preserve"> </w:t>
      </w:r>
      <w:proofErr w:type="spellStart"/>
      <w:r w:rsidRPr="0059568F">
        <w:t>dari</w:t>
      </w:r>
      <w:proofErr w:type="spellEnd"/>
      <w:r w:rsidRPr="0059568F">
        <w:t xml:space="preserve"> Excel Solver </w:t>
      </w:r>
      <w:proofErr w:type="spellStart"/>
      <w:r w:rsidRPr="0059568F">
        <w:t>dalam</w:t>
      </w:r>
      <w:proofErr w:type="spellEnd"/>
      <w:r w:rsidRPr="0059568F">
        <w:t xml:space="preserve"> </w:t>
      </w:r>
      <w:proofErr w:type="spellStart"/>
      <w:r w:rsidRPr="0059568F">
        <w:t>penelitian</w:t>
      </w:r>
      <w:proofErr w:type="spellEnd"/>
      <w:r w:rsidRPr="0059568F">
        <w:t xml:space="preserve"> </w:t>
      </w:r>
      <w:proofErr w:type="spellStart"/>
      <w:r w:rsidRPr="0059568F">
        <w:t>ini</w:t>
      </w:r>
      <w:proofErr w:type="spellEnd"/>
      <w:r w:rsidRPr="0059568F">
        <w:t xml:space="preserve"> </w:t>
      </w:r>
      <w:proofErr w:type="spellStart"/>
      <w:r w:rsidRPr="0059568F">
        <w:t>dinyatakan</w:t>
      </w:r>
      <w:proofErr w:type="spellEnd"/>
      <w:r w:rsidRPr="0059568F">
        <w:t xml:space="preserve"> </w:t>
      </w:r>
      <w:r w:rsidRPr="0059568F">
        <w:rPr>
          <w:rStyle w:val="Strong"/>
        </w:rPr>
        <w:t xml:space="preserve">valid dan </w:t>
      </w:r>
      <w:proofErr w:type="spellStart"/>
      <w:r w:rsidRPr="0059568F">
        <w:rPr>
          <w:rStyle w:val="Strong"/>
        </w:rPr>
        <w:t>konsisten</w:t>
      </w:r>
      <w:proofErr w:type="spellEnd"/>
      <w:r w:rsidRPr="0059568F">
        <w:t xml:space="preserve"> </w:t>
      </w:r>
      <w:proofErr w:type="spellStart"/>
      <w:r w:rsidRPr="0059568F">
        <w:t>dengan</w:t>
      </w:r>
      <w:proofErr w:type="spellEnd"/>
      <w:r w:rsidRPr="0059568F">
        <w:t xml:space="preserve"> </w:t>
      </w:r>
      <w:proofErr w:type="spellStart"/>
      <w:r w:rsidRPr="0059568F">
        <w:t>penyelesaian</w:t>
      </w:r>
      <w:proofErr w:type="spellEnd"/>
      <w:r w:rsidRPr="0059568F">
        <w:t xml:space="preserve"> </w:t>
      </w:r>
      <w:proofErr w:type="spellStart"/>
      <w:r w:rsidRPr="0059568F">
        <w:t>metode</w:t>
      </w:r>
      <w:proofErr w:type="spellEnd"/>
      <w:r w:rsidRPr="0059568F">
        <w:t xml:space="preserve"> manual </w:t>
      </w:r>
      <w:proofErr w:type="spellStart"/>
      <w:r w:rsidRPr="0059568F">
        <w:t>menggunakan</w:t>
      </w:r>
      <w:proofErr w:type="spellEnd"/>
      <w:r w:rsidRPr="0059568F">
        <w:t xml:space="preserve"> tools Python.</w:t>
      </w:r>
    </w:p>
    <w:p w14:paraId="76EF09CA" w14:textId="77777777" w:rsidR="000329AF" w:rsidRPr="0059568F" w:rsidRDefault="000329AF" w:rsidP="000329AF">
      <w:pPr>
        <w:pStyle w:val="NormalWeb"/>
      </w:pPr>
    </w:p>
    <w:p w14:paraId="1138E7E8" w14:textId="77777777" w:rsidR="000329AF" w:rsidRPr="0059568F" w:rsidRDefault="000329AF" w:rsidP="000933A8">
      <w:pPr>
        <w:pStyle w:val="NormalWeb"/>
      </w:pPr>
    </w:p>
    <w:sectPr w:rsidR="000329AF" w:rsidRPr="00595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011D5"/>
    <w:multiLevelType w:val="multilevel"/>
    <w:tmpl w:val="A248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E20C6"/>
    <w:multiLevelType w:val="multilevel"/>
    <w:tmpl w:val="0430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660E6"/>
    <w:multiLevelType w:val="multilevel"/>
    <w:tmpl w:val="513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93D8A"/>
    <w:multiLevelType w:val="multilevel"/>
    <w:tmpl w:val="3E5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9AF"/>
    <w:rsid w:val="00034616"/>
    <w:rsid w:val="0006063C"/>
    <w:rsid w:val="000933A8"/>
    <w:rsid w:val="0015074B"/>
    <w:rsid w:val="001B41E7"/>
    <w:rsid w:val="0029639D"/>
    <w:rsid w:val="002F685D"/>
    <w:rsid w:val="00326F90"/>
    <w:rsid w:val="00353F11"/>
    <w:rsid w:val="00450096"/>
    <w:rsid w:val="0059568F"/>
    <w:rsid w:val="008D562C"/>
    <w:rsid w:val="009019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2C280A"/>
  <w14:defaultImageDpi w14:val="300"/>
  <w15:docId w15:val="{2D806C08-F8F6-4D78-9CF6-C0E68058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33A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329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2026-01-09T14:58:00Z</dcterms:created>
  <dcterms:modified xsi:type="dcterms:W3CDTF">2026-01-09T14:58:00Z</dcterms:modified>
  <cp:category/>
</cp:coreProperties>
</file>