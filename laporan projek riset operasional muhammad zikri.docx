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733723F" w:rsidR="00037AA6" w:rsidRPr="00D24281" w:rsidRDefault="00A9512C" w:rsidP="00570672">
      <w:pPr>
        <w:pStyle w:val="Title"/>
        <w:spacing w:line="360" w:lineRule="auto"/>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LAPORAN PROYEK</w:t>
      </w:r>
      <w:r w:rsidRPr="00D24281">
        <w:rPr>
          <w:rFonts w:ascii="Times New Roman" w:hAnsi="Times New Roman" w:cs="Times New Roman"/>
          <w:color w:val="000000" w:themeColor="text1"/>
          <w:sz w:val="24"/>
          <w:szCs w:val="24"/>
        </w:rPr>
        <w:br/>
        <w:t>TEKNIK RISET OPERASIONAL</w:t>
      </w:r>
    </w:p>
    <w:p w14:paraId="646C1D61" w14:textId="4BE13BBB" w:rsidR="00826818" w:rsidRPr="00D24281" w:rsidRDefault="00826818" w:rsidP="00570672">
      <w:pPr>
        <w:spacing w:line="360" w:lineRule="auto"/>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 xml:space="preserve">OPTIMASI DISTRIBUSI PRODUK PADA PT. </w:t>
      </w:r>
      <w:r w:rsidR="00485A44">
        <w:rPr>
          <w:rFonts w:ascii="Times New Roman" w:hAnsi="Times New Roman" w:cs="Times New Roman"/>
          <w:color w:val="000000" w:themeColor="text1"/>
          <w:sz w:val="24"/>
          <w:szCs w:val="24"/>
        </w:rPr>
        <w:t xml:space="preserve">VENTICO.CO STUDIO </w:t>
      </w:r>
      <w:r w:rsidRPr="00D24281">
        <w:rPr>
          <w:rFonts w:ascii="Times New Roman" w:hAnsi="Times New Roman" w:cs="Times New Roman"/>
          <w:color w:val="000000" w:themeColor="text1"/>
          <w:sz w:val="24"/>
          <w:szCs w:val="24"/>
        </w:rPr>
        <w:t>MENGGUNAKAN METODE TRANSPORTASI UNTUK MEMINIMALKAN BIAYA PENGIRIMAN.</w:t>
      </w:r>
    </w:p>
    <w:p w14:paraId="0DA7F283" w14:textId="77777777" w:rsidR="00D24281" w:rsidRDefault="00D24281" w:rsidP="001710B4">
      <w:pPr>
        <w:spacing w:line="360" w:lineRule="auto"/>
        <w:rPr>
          <w:rFonts w:ascii="Times New Roman" w:hAnsi="Times New Roman" w:cs="Times New Roman"/>
          <w:color w:val="000000" w:themeColor="text1"/>
          <w:sz w:val="24"/>
          <w:szCs w:val="24"/>
        </w:rPr>
      </w:pPr>
    </w:p>
    <w:p w14:paraId="0729DE65" w14:textId="77777777" w:rsidR="00D24281" w:rsidRDefault="00D24281" w:rsidP="001710B4">
      <w:pPr>
        <w:spacing w:line="360" w:lineRule="auto"/>
        <w:rPr>
          <w:rFonts w:ascii="Times New Roman" w:hAnsi="Times New Roman" w:cs="Times New Roman"/>
          <w:color w:val="000000" w:themeColor="text1"/>
          <w:sz w:val="24"/>
          <w:szCs w:val="24"/>
        </w:rPr>
      </w:pPr>
    </w:p>
    <w:p w14:paraId="423B1B2B" w14:textId="77777777" w:rsidR="00D24281" w:rsidRDefault="00D24281" w:rsidP="00D24281">
      <w:pPr>
        <w:spacing w:line="360" w:lineRule="auto"/>
        <w:rPr>
          <w:rFonts w:ascii="Times New Roman" w:hAnsi="Times New Roman" w:cs="Times New Roman"/>
          <w:color w:val="000000" w:themeColor="text1"/>
          <w:sz w:val="24"/>
          <w:szCs w:val="24"/>
        </w:rPr>
      </w:pPr>
    </w:p>
    <w:p w14:paraId="16BC70FD" w14:textId="77777777" w:rsidR="00D24281" w:rsidRDefault="00D24281" w:rsidP="00D24281">
      <w:pPr>
        <w:spacing w:line="360" w:lineRule="auto"/>
        <w:rPr>
          <w:rFonts w:ascii="Times New Roman" w:hAnsi="Times New Roman" w:cs="Times New Roman"/>
          <w:color w:val="000000" w:themeColor="text1"/>
          <w:sz w:val="24"/>
          <w:szCs w:val="24"/>
        </w:rPr>
      </w:pPr>
    </w:p>
    <w:p w14:paraId="0C7B7215" w14:textId="43E291EA" w:rsidR="00D24281" w:rsidRDefault="00D24281" w:rsidP="00D24281">
      <w:pPr>
        <w:spacing w:line="360" w:lineRule="auto"/>
        <w:rPr>
          <w:rFonts w:ascii="Times New Roman" w:hAnsi="Times New Roman" w:cs="Times New Roman"/>
          <w:color w:val="000000" w:themeColor="text1"/>
          <w:sz w:val="24"/>
          <w:szCs w:val="24"/>
        </w:rPr>
      </w:pPr>
    </w:p>
    <w:p w14:paraId="49F0DF88" w14:textId="77777777" w:rsidR="00D24281" w:rsidRDefault="00D24281" w:rsidP="00D24281">
      <w:pPr>
        <w:spacing w:line="360" w:lineRule="auto"/>
        <w:rPr>
          <w:rFonts w:ascii="Times New Roman" w:hAnsi="Times New Roman" w:cs="Times New Roman"/>
          <w:color w:val="000000" w:themeColor="text1"/>
          <w:sz w:val="24"/>
          <w:szCs w:val="24"/>
        </w:rPr>
      </w:pPr>
    </w:p>
    <w:p w14:paraId="264B63FA" w14:textId="77777777" w:rsidR="00D24281" w:rsidRDefault="00D24281" w:rsidP="00D24281">
      <w:pPr>
        <w:spacing w:line="360" w:lineRule="auto"/>
        <w:rPr>
          <w:rFonts w:ascii="Times New Roman" w:hAnsi="Times New Roman" w:cs="Times New Roman"/>
          <w:color w:val="000000" w:themeColor="text1"/>
          <w:sz w:val="24"/>
          <w:szCs w:val="24"/>
        </w:rPr>
      </w:pPr>
    </w:p>
    <w:p w14:paraId="09363FD9" w14:textId="77777777" w:rsidR="00D24281" w:rsidRDefault="00D24281" w:rsidP="00D24281">
      <w:pPr>
        <w:spacing w:line="360" w:lineRule="auto"/>
        <w:rPr>
          <w:rFonts w:ascii="Times New Roman" w:hAnsi="Times New Roman" w:cs="Times New Roman"/>
          <w:color w:val="000000" w:themeColor="text1"/>
          <w:sz w:val="24"/>
          <w:szCs w:val="24"/>
        </w:rPr>
      </w:pPr>
    </w:p>
    <w:p w14:paraId="7A7A7129" w14:textId="77777777" w:rsidR="00D24281" w:rsidRDefault="00D24281" w:rsidP="00D24281">
      <w:pPr>
        <w:spacing w:line="360" w:lineRule="auto"/>
        <w:rPr>
          <w:rFonts w:ascii="Times New Roman" w:hAnsi="Times New Roman" w:cs="Times New Roman"/>
          <w:color w:val="000000" w:themeColor="text1"/>
          <w:sz w:val="24"/>
          <w:szCs w:val="24"/>
        </w:rPr>
      </w:pPr>
    </w:p>
    <w:p w14:paraId="261B917E" w14:textId="77777777" w:rsidR="00D24281" w:rsidRDefault="00D24281" w:rsidP="00D24281">
      <w:pPr>
        <w:spacing w:line="360" w:lineRule="auto"/>
        <w:rPr>
          <w:rFonts w:ascii="Times New Roman" w:hAnsi="Times New Roman" w:cs="Times New Roman"/>
          <w:color w:val="000000" w:themeColor="text1"/>
          <w:sz w:val="24"/>
          <w:szCs w:val="24"/>
        </w:rPr>
      </w:pPr>
    </w:p>
    <w:p w14:paraId="1C8FE9B5" w14:textId="77777777" w:rsidR="00D24281" w:rsidRDefault="00D24281" w:rsidP="00D24281">
      <w:pPr>
        <w:spacing w:line="360" w:lineRule="auto"/>
        <w:rPr>
          <w:rFonts w:ascii="Times New Roman" w:hAnsi="Times New Roman" w:cs="Times New Roman"/>
          <w:color w:val="000000" w:themeColor="text1"/>
          <w:sz w:val="24"/>
          <w:szCs w:val="24"/>
        </w:rPr>
      </w:pPr>
    </w:p>
    <w:p w14:paraId="651E9E63" w14:textId="3DE079C9" w:rsidR="00D24281" w:rsidRDefault="00D24281" w:rsidP="00D24281">
      <w:pPr>
        <w:spacing w:line="360" w:lineRule="auto"/>
        <w:rPr>
          <w:rFonts w:ascii="Times New Roman" w:hAnsi="Times New Roman" w:cs="Times New Roman"/>
          <w:color w:val="000000" w:themeColor="text1"/>
          <w:sz w:val="24"/>
          <w:szCs w:val="24"/>
        </w:rPr>
      </w:pPr>
    </w:p>
    <w:p w14:paraId="759096FF" w14:textId="580579CD" w:rsidR="00D24281" w:rsidRDefault="00A9512C" w:rsidP="00D24281">
      <w:pPr>
        <w:spacing w:line="360" w:lineRule="auto"/>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Disusun oleh:</w:t>
      </w:r>
      <w:r w:rsidRPr="00D24281">
        <w:rPr>
          <w:rFonts w:ascii="Times New Roman" w:hAnsi="Times New Roman" w:cs="Times New Roman"/>
          <w:color w:val="000000" w:themeColor="text1"/>
          <w:sz w:val="24"/>
          <w:szCs w:val="24"/>
        </w:rPr>
        <w:br/>
        <w:t xml:space="preserve">Nama Mahasiswa: </w:t>
      </w:r>
      <w:r w:rsidR="00CD7CDE" w:rsidRPr="00D24281">
        <w:rPr>
          <w:rFonts w:ascii="Times New Roman" w:hAnsi="Times New Roman" w:cs="Times New Roman"/>
          <w:color w:val="000000" w:themeColor="text1"/>
          <w:sz w:val="24"/>
          <w:szCs w:val="24"/>
        </w:rPr>
        <w:t>Muhammad Zikri</w:t>
      </w:r>
      <w:r w:rsidRPr="00D24281">
        <w:rPr>
          <w:rFonts w:ascii="Times New Roman" w:hAnsi="Times New Roman" w:cs="Times New Roman"/>
          <w:color w:val="000000" w:themeColor="text1"/>
          <w:sz w:val="24"/>
          <w:szCs w:val="24"/>
        </w:rPr>
        <w:br/>
        <w:t xml:space="preserve">NIM: </w:t>
      </w:r>
      <w:r w:rsidR="00CD7CDE" w:rsidRPr="00D24281">
        <w:rPr>
          <w:rFonts w:ascii="Times New Roman" w:hAnsi="Times New Roman" w:cs="Times New Roman"/>
          <w:color w:val="000000" w:themeColor="text1"/>
          <w:sz w:val="24"/>
          <w:szCs w:val="24"/>
        </w:rPr>
        <w:t>231011402698</w:t>
      </w:r>
      <w:r w:rsidRPr="00D24281">
        <w:rPr>
          <w:rFonts w:ascii="Times New Roman" w:hAnsi="Times New Roman" w:cs="Times New Roman"/>
          <w:color w:val="000000" w:themeColor="text1"/>
          <w:sz w:val="24"/>
          <w:szCs w:val="24"/>
        </w:rPr>
        <w:br/>
        <w:t xml:space="preserve">Kelas: </w:t>
      </w:r>
      <w:r w:rsidR="00CD7CDE" w:rsidRPr="00D24281">
        <w:rPr>
          <w:rFonts w:ascii="Times New Roman" w:hAnsi="Times New Roman" w:cs="Times New Roman"/>
          <w:color w:val="000000" w:themeColor="text1"/>
          <w:sz w:val="24"/>
          <w:szCs w:val="24"/>
        </w:rPr>
        <w:t>05TPLM009</w:t>
      </w:r>
    </w:p>
    <w:p w14:paraId="71BFEF02" w14:textId="3471BFDC" w:rsidR="00D24281" w:rsidRPr="00D24281" w:rsidRDefault="00A9512C" w:rsidP="00D24281">
      <w:pPr>
        <w:spacing w:line="360" w:lineRule="auto"/>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br/>
        <w:t xml:space="preserve">Dosen Pengampu: </w:t>
      </w:r>
      <w:r w:rsidR="00570672">
        <w:rPr>
          <w:rFonts w:ascii="Times New Roman" w:hAnsi="Times New Roman" w:cs="Times New Roman"/>
          <w:color w:val="000000" w:themeColor="text1"/>
          <w:sz w:val="24"/>
          <w:szCs w:val="24"/>
        </w:rPr>
        <w:t>Agung Perdananto S.Kom, M.Kom</w:t>
      </w:r>
      <w:r w:rsidRPr="00D24281">
        <w:rPr>
          <w:rFonts w:ascii="Times New Roman" w:hAnsi="Times New Roman" w:cs="Times New Roman"/>
          <w:color w:val="000000" w:themeColor="text1"/>
          <w:sz w:val="24"/>
          <w:szCs w:val="24"/>
        </w:rPr>
        <w:br/>
        <w:t xml:space="preserve">Program Studi: </w:t>
      </w:r>
      <w:r w:rsidR="00570672">
        <w:rPr>
          <w:rFonts w:ascii="Times New Roman" w:hAnsi="Times New Roman" w:cs="Times New Roman"/>
          <w:color w:val="000000" w:themeColor="text1"/>
          <w:sz w:val="24"/>
          <w:szCs w:val="24"/>
        </w:rPr>
        <w:t>Teknik Informatika</w:t>
      </w:r>
      <w:r w:rsidRPr="00D24281">
        <w:rPr>
          <w:rFonts w:ascii="Times New Roman" w:hAnsi="Times New Roman" w:cs="Times New Roman"/>
          <w:color w:val="000000" w:themeColor="text1"/>
          <w:sz w:val="24"/>
          <w:szCs w:val="24"/>
        </w:rPr>
        <w:t xml:space="preserve">– </w:t>
      </w:r>
      <w:r w:rsidR="00CD7CDE" w:rsidRPr="00D24281">
        <w:rPr>
          <w:rFonts w:ascii="Times New Roman" w:hAnsi="Times New Roman" w:cs="Times New Roman"/>
          <w:color w:val="000000" w:themeColor="text1"/>
          <w:sz w:val="24"/>
          <w:szCs w:val="24"/>
        </w:rPr>
        <w:t>Universitas Pamulang</w:t>
      </w:r>
      <w:r w:rsidRPr="00D24281">
        <w:rPr>
          <w:rFonts w:ascii="Times New Roman" w:hAnsi="Times New Roman" w:cs="Times New Roman"/>
          <w:color w:val="000000" w:themeColor="text1"/>
          <w:sz w:val="24"/>
          <w:szCs w:val="24"/>
        </w:rPr>
        <w:br/>
        <w:t xml:space="preserve">Tanggal Pengumpulan: </w:t>
      </w:r>
      <w:r w:rsidR="00570672">
        <w:rPr>
          <w:rFonts w:ascii="Times New Roman" w:hAnsi="Times New Roman" w:cs="Times New Roman"/>
          <w:color w:val="000000" w:themeColor="text1"/>
          <w:sz w:val="24"/>
          <w:szCs w:val="24"/>
        </w:rPr>
        <w:t>30 Oktober 2025</w:t>
      </w:r>
    </w:p>
    <w:p w14:paraId="00000003" w14:textId="4A135A6A" w:rsidR="00037AA6" w:rsidRPr="00D24281" w:rsidRDefault="00A9512C" w:rsidP="00D24281">
      <w:pPr>
        <w:pStyle w:val="Heading1"/>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lastRenderedPageBreak/>
        <w:t>1. PENDAHULUAN</w:t>
      </w:r>
    </w:p>
    <w:p w14:paraId="3F76B9EF" w14:textId="157F4F7A" w:rsidR="00826818" w:rsidRPr="00D24281" w:rsidRDefault="000C2653" w:rsidP="000C2653">
      <w:pPr>
        <w:pStyle w:val="ListBullet"/>
        <w:numPr>
          <w:ilvl w:val="0"/>
          <w:numId w:val="0"/>
        </w:numPr>
        <w:spacing w:line="360" w:lineRule="auto"/>
        <w:ind w:left="360"/>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 xml:space="preserve">a. </w:t>
      </w:r>
      <w:r w:rsidR="00826818" w:rsidRPr="00D24281">
        <w:rPr>
          <w:rStyle w:val="Strong"/>
          <w:rFonts w:ascii="Times New Roman" w:hAnsi="Times New Roman" w:cs="Times New Roman"/>
          <w:color w:val="000000" w:themeColor="text1"/>
          <w:sz w:val="24"/>
          <w:szCs w:val="24"/>
        </w:rPr>
        <w:t>Latar Belakang Masalah:</w:t>
      </w:r>
      <w:r w:rsidR="00826818" w:rsidRPr="00D24281">
        <w:rPr>
          <w:rFonts w:ascii="Times New Roman" w:hAnsi="Times New Roman" w:cs="Times New Roman"/>
          <w:color w:val="000000" w:themeColor="text1"/>
          <w:sz w:val="24"/>
          <w:szCs w:val="24"/>
        </w:rPr>
        <w:br/>
        <w:t xml:space="preserve">Dalam era persaingan bisnis yang ketat, efisiensi dalam rantai pasok menjadi faktor kunci untuk menjaga keunggulan kompetitif. PT. </w:t>
      </w:r>
      <w:r w:rsidR="00485A44">
        <w:rPr>
          <w:rFonts w:ascii="Times New Roman" w:hAnsi="Times New Roman" w:cs="Times New Roman"/>
          <w:color w:val="000000" w:themeColor="text1"/>
          <w:sz w:val="24"/>
          <w:szCs w:val="24"/>
        </w:rPr>
        <w:t xml:space="preserve">Ventico.co Studio, </w:t>
      </w:r>
      <w:r w:rsidR="00826818" w:rsidRPr="00D24281">
        <w:rPr>
          <w:rFonts w:ascii="Times New Roman" w:hAnsi="Times New Roman" w:cs="Times New Roman"/>
          <w:color w:val="000000" w:themeColor="text1"/>
          <w:sz w:val="24"/>
          <w:szCs w:val="24"/>
        </w:rPr>
        <w:t>sebuah perusahaan manufaktur barang konsumen, menghadapi tantangan dalam mendistribusikan produknya dari beberapa gudang pusat ke berbagai gerai ritel. Biaya distribusi yang tinggi dan tidak meratanya alokasi produk dari gudang ke toko berpotensi menurunkan margin keuntungan perusahaan. Oleh karena itu, diperlukan suatu pendekatan ilmiah untuk mengoptimalkan alokasi distribusi ini guna meminimalkan total biaya pengiriman tanpa melanggar kendala kapasitas gudang dan permintaan toko.</w:t>
      </w:r>
      <w:r w:rsidR="00485A44" w:rsidRPr="00485A44">
        <w:rPr>
          <w:rFonts w:ascii="Times New Roman" w:hAnsi="Times New Roman" w:cs="Times New Roman"/>
          <w:noProof/>
          <w:color w:val="000000" w:themeColor="text1"/>
          <w:sz w:val="24"/>
          <w:szCs w:val="24"/>
        </w:rPr>
        <w:t xml:space="preserve"> </w:t>
      </w:r>
    </w:p>
    <w:p w14:paraId="48C7CA29" w14:textId="48E2BD75" w:rsidR="00826818" w:rsidRPr="00D24281" w:rsidRDefault="000C2653" w:rsidP="00485A44">
      <w:pPr>
        <w:pStyle w:val="ListBullet"/>
        <w:numPr>
          <w:ilvl w:val="0"/>
          <w:numId w:val="0"/>
        </w:numPr>
        <w:spacing w:line="360" w:lineRule="auto"/>
        <w:ind w:left="360"/>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 xml:space="preserve">b. </w:t>
      </w:r>
      <w:r w:rsidR="00826818" w:rsidRPr="00D24281">
        <w:rPr>
          <w:rStyle w:val="Strong"/>
          <w:rFonts w:ascii="Times New Roman" w:hAnsi="Times New Roman" w:cs="Times New Roman"/>
          <w:color w:val="000000" w:themeColor="text1"/>
          <w:sz w:val="24"/>
          <w:szCs w:val="24"/>
        </w:rPr>
        <w:t>Rumusan</w:t>
      </w:r>
      <w:r w:rsidR="00485A44">
        <w:rPr>
          <w:rStyle w:val="Strong"/>
          <w:rFonts w:ascii="Times New Roman" w:hAnsi="Times New Roman" w:cs="Times New Roman"/>
          <w:color w:val="000000" w:themeColor="text1"/>
          <w:sz w:val="24"/>
          <w:szCs w:val="24"/>
        </w:rPr>
        <w:t xml:space="preserve"> </w:t>
      </w:r>
      <w:r w:rsidR="00826818" w:rsidRPr="00D24281">
        <w:rPr>
          <w:rStyle w:val="Strong"/>
          <w:rFonts w:ascii="Times New Roman" w:hAnsi="Times New Roman" w:cs="Times New Roman"/>
          <w:color w:val="000000" w:themeColor="text1"/>
          <w:sz w:val="24"/>
          <w:szCs w:val="24"/>
        </w:rPr>
        <w:t>Masalah:</w:t>
      </w:r>
      <w:r w:rsidR="00826818" w:rsidRPr="00D24281">
        <w:rPr>
          <w:rFonts w:ascii="Times New Roman" w:hAnsi="Times New Roman" w:cs="Times New Roman"/>
          <w:color w:val="000000" w:themeColor="text1"/>
          <w:sz w:val="24"/>
          <w:szCs w:val="24"/>
        </w:rPr>
        <w:br/>
        <w:t>Berdasarkan latar belakang tersebut, rumusan masalah dalam proyek ini adalah: "Bagaimana menentukan alokasi jumlah produk yang optimal dari setiap gudang ke setiap toko agar total biaya pengiriman dapat diminimalkan dengan mematuhi kendala kapasitas gudang dan permintaan toko?"</w:t>
      </w:r>
    </w:p>
    <w:p w14:paraId="2171F108" w14:textId="379E164B" w:rsidR="00826818" w:rsidRPr="00D24281" w:rsidRDefault="000C2653" w:rsidP="00D24281">
      <w:pPr>
        <w:pStyle w:val="ListBullet"/>
        <w:numPr>
          <w:ilvl w:val="0"/>
          <w:numId w:val="0"/>
        </w:numPr>
        <w:spacing w:line="360"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c. </w:t>
      </w:r>
      <w:r w:rsidR="00826818" w:rsidRPr="00D24281">
        <w:rPr>
          <w:rFonts w:ascii="Times New Roman" w:hAnsi="Times New Roman" w:cs="Times New Roman"/>
          <w:b/>
          <w:bCs/>
          <w:color w:val="000000" w:themeColor="text1"/>
          <w:sz w:val="24"/>
          <w:szCs w:val="24"/>
        </w:rPr>
        <w:t>Tujuan Proyek:</w:t>
      </w:r>
    </w:p>
    <w:p w14:paraId="30AF1CC4" w14:textId="46138357" w:rsidR="00826818" w:rsidRPr="00D24281" w:rsidRDefault="00826818" w:rsidP="00D24281">
      <w:pPr>
        <w:pStyle w:val="ListBullet"/>
        <w:numPr>
          <w:ilvl w:val="0"/>
          <w:numId w:val="0"/>
        </w:numPr>
        <w:spacing w:line="360" w:lineRule="auto"/>
        <w:ind w:left="360"/>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 xml:space="preserve">Merumuskan model matematis dari permasalahan transportasi PT. </w:t>
      </w:r>
      <w:r w:rsidR="00485A44">
        <w:rPr>
          <w:rFonts w:ascii="Times New Roman" w:hAnsi="Times New Roman" w:cs="Times New Roman"/>
          <w:color w:val="000000" w:themeColor="text1"/>
          <w:sz w:val="24"/>
          <w:szCs w:val="24"/>
        </w:rPr>
        <w:t>Ventico.co Studio.</w:t>
      </w:r>
    </w:p>
    <w:p w14:paraId="1FB9EE90" w14:textId="1590C718" w:rsidR="00826818" w:rsidRPr="00D24281" w:rsidRDefault="00826818" w:rsidP="00D24281">
      <w:pPr>
        <w:pStyle w:val="ListBullet"/>
        <w:numPr>
          <w:ilvl w:val="0"/>
          <w:numId w:val="0"/>
        </w:numPr>
        <w:spacing w:line="360" w:lineRule="auto"/>
        <w:ind w:left="360"/>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Menemukan solusi alokasi distribusi yang optimal untuk meminimalkan total biaya pengiriman.</w:t>
      </w:r>
      <w:r w:rsidR="00485A44" w:rsidRPr="00485A44">
        <w:rPr>
          <w:rFonts w:ascii="Times New Roman" w:hAnsi="Times New Roman" w:cs="Times New Roman"/>
          <w:noProof/>
          <w:color w:val="000000" w:themeColor="text1"/>
          <w:sz w:val="24"/>
          <w:szCs w:val="24"/>
        </w:rPr>
        <w:t xml:space="preserve"> </w:t>
      </w:r>
    </w:p>
    <w:p w14:paraId="4F840167" w14:textId="2BE52180" w:rsidR="00826818" w:rsidRPr="00D24281" w:rsidRDefault="00826818" w:rsidP="00D24281">
      <w:pPr>
        <w:pStyle w:val="ListBullet"/>
        <w:numPr>
          <w:ilvl w:val="0"/>
          <w:numId w:val="0"/>
        </w:numPr>
        <w:spacing w:line="360" w:lineRule="auto"/>
        <w:ind w:left="360"/>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Menganalisis sensitivitas solusi terhadap perubahan parameter seperti kapasitas gudang atau permintaan toko.</w:t>
      </w:r>
    </w:p>
    <w:p w14:paraId="05498876" w14:textId="03F1EE16" w:rsidR="00826818" w:rsidRPr="00D24281" w:rsidRDefault="000C2653" w:rsidP="00D24281">
      <w:pPr>
        <w:pStyle w:val="ListBullet"/>
        <w:numPr>
          <w:ilvl w:val="0"/>
          <w:numId w:val="0"/>
        </w:numPr>
        <w:spacing w:line="360"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d. </w:t>
      </w:r>
      <w:r w:rsidR="00826818" w:rsidRPr="00D24281">
        <w:rPr>
          <w:rFonts w:ascii="Times New Roman" w:hAnsi="Times New Roman" w:cs="Times New Roman"/>
          <w:b/>
          <w:bCs/>
          <w:color w:val="000000" w:themeColor="text1"/>
          <w:sz w:val="24"/>
          <w:szCs w:val="24"/>
        </w:rPr>
        <w:t>Manfaat dan Ruang Lingkup:</w:t>
      </w:r>
      <w:r w:rsidR="00485A44" w:rsidRPr="00485A44">
        <w:rPr>
          <w:rFonts w:ascii="Times New Roman" w:hAnsi="Times New Roman" w:cs="Times New Roman"/>
          <w:noProof/>
          <w:color w:val="000000" w:themeColor="text1"/>
          <w:sz w:val="24"/>
          <w:szCs w:val="24"/>
        </w:rPr>
        <w:t xml:space="preserve"> </w:t>
      </w:r>
    </w:p>
    <w:p w14:paraId="1550F1D8" w14:textId="7040FE1C" w:rsidR="00826818" w:rsidRPr="00D24281" w:rsidRDefault="00826818" w:rsidP="00D24281">
      <w:pPr>
        <w:pStyle w:val="ListBullet"/>
        <w:numPr>
          <w:ilvl w:val="0"/>
          <w:numId w:val="0"/>
        </w:numPr>
        <w:spacing w:line="360" w:lineRule="auto"/>
        <w:ind w:left="360"/>
        <w:jc w:val="both"/>
        <w:rPr>
          <w:rFonts w:ascii="Times New Roman" w:hAnsi="Times New Roman" w:cs="Times New Roman"/>
          <w:b/>
          <w:bCs/>
          <w:color w:val="000000" w:themeColor="text1"/>
          <w:sz w:val="24"/>
          <w:szCs w:val="24"/>
        </w:rPr>
      </w:pPr>
      <w:r w:rsidRPr="00D24281">
        <w:rPr>
          <w:rFonts w:ascii="Times New Roman" w:hAnsi="Times New Roman" w:cs="Times New Roman"/>
          <w:color w:val="000000" w:themeColor="text1"/>
          <w:sz w:val="24"/>
          <w:szCs w:val="24"/>
        </w:rPr>
        <w:t xml:space="preserve">Manfaat: Hasil penelitian ini diharapkan dapat memberikan rekomendasi strategis kepada manajemen PT. </w:t>
      </w:r>
      <w:r w:rsidR="00485A44">
        <w:rPr>
          <w:rFonts w:ascii="Times New Roman" w:hAnsi="Times New Roman" w:cs="Times New Roman"/>
          <w:color w:val="000000" w:themeColor="text1"/>
          <w:sz w:val="24"/>
          <w:szCs w:val="24"/>
        </w:rPr>
        <w:t xml:space="preserve">Ventico.co Studio </w:t>
      </w:r>
      <w:r w:rsidRPr="00D24281">
        <w:rPr>
          <w:rFonts w:ascii="Times New Roman" w:hAnsi="Times New Roman" w:cs="Times New Roman"/>
          <w:color w:val="000000" w:themeColor="text1"/>
          <w:sz w:val="24"/>
          <w:szCs w:val="24"/>
        </w:rPr>
        <w:t>untuk menekan biaya operasional logistik, sehingga meningkatkan efisiensi dan profitabilitas perusahaan.</w:t>
      </w:r>
    </w:p>
    <w:p w14:paraId="329E1AAF" w14:textId="5D5A9594" w:rsidR="00826818" w:rsidRPr="00D24281" w:rsidRDefault="00826818" w:rsidP="00D24281">
      <w:pPr>
        <w:pStyle w:val="ListBullet"/>
        <w:numPr>
          <w:ilvl w:val="0"/>
          <w:numId w:val="0"/>
        </w:numPr>
        <w:spacing w:line="360" w:lineRule="auto"/>
        <w:ind w:left="360"/>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Ruang Lingkup: Proyek ini berfokus pada optimasi biaya transportasi langsung dari gudang ke toko. Aspek lain seperti biaya produksi, waktu tunggu, dan biaya penyimpanan tidak disertakan dalam model.</w:t>
      </w:r>
    </w:p>
    <w:p w14:paraId="00000008" w14:textId="4CF5ACA2" w:rsidR="00037AA6" w:rsidRPr="00D24281" w:rsidRDefault="00A9512C" w:rsidP="00D24281">
      <w:pPr>
        <w:pStyle w:val="Heading1"/>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lastRenderedPageBreak/>
        <w:t>2. DESKRIPSI STUDI KASUS</w:t>
      </w:r>
    </w:p>
    <w:p w14:paraId="329AEEF4" w14:textId="77777777" w:rsidR="00216D88" w:rsidRPr="00D24281" w:rsidRDefault="00216D88" w:rsidP="00D24281">
      <w:pPr>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Deskripsi Singkat Perusahaan/Kasus:</w:t>
      </w:r>
    </w:p>
    <w:p w14:paraId="640C5145" w14:textId="261B0866" w:rsidR="00485A44" w:rsidRDefault="00216D88" w:rsidP="00485A44">
      <w:pPr>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PT.</w:t>
      </w:r>
      <w:r w:rsidR="00485A44">
        <w:rPr>
          <w:rFonts w:ascii="Times New Roman" w:hAnsi="Times New Roman" w:cs="Times New Roman"/>
          <w:color w:val="000000" w:themeColor="text1"/>
          <w:sz w:val="24"/>
          <w:szCs w:val="24"/>
        </w:rPr>
        <w:t xml:space="preserve"> Ventico.co Studio</w:t>
      </w:r>
      <w:r w:rsidRPr="00D24281">
        <w:rPr>
          <w:rFonts w:ascii="Times New Roman" w:hAnsi="Times New Roman" w:cs="Times New Roman"/>
          <w:color w:val="000000" w:themeColor="text1"/>
          <w:sz w:val="24"/>
          <w:szCs w:val="24"/>
        </w:rPr>
        <w:t xml:space="preserve"> memiliki 3 (tiga) gudang pusat yang berlokasi di daerah penyangga ibu kota. Ketiga gudang ini melayani permintaan dari 4 (empat) toko utama yang tersebar di wilayah jabodetabek. Perusahaan ingin mengetahui pola distribusi yang paling efisien untuk satu jenis produk andalannya.</w:t>
      </w:r>
    </w:p>
    <w:p w14:paraId="414E19A9" w14:textId="77777777" w:rsidR="00485A44" w:rsidRDefault="00485A44" w:rsidP="00485A44">
      <w:pPr>
        <w:spacing w:line="360" w:lineRule="auto"/>
        <w:jc w:val="both"/>
        <w:rPr>
          <w:rFonts w:ascii="Times New Roman" w:hAnsi="Times New Roman" w:cs="Times New Roman"/>
          <w:color w:val="000000" w:themeColor="text1"/>
          <w:sz w:val="24"/>
          <w:szCs w:val="24"/>
        </w:rPr>
      </w:pPr>
    </w:p>
    <w:p w14:paraId="0000000A" w14:textId="734762A8" w:rsidR="00037AA6" w:rsidRDefault="00485A44" w:rsidP="00485A44">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0A01405" wp14:editId="082CE394">
            <wp:extent cx="4864100" cy="265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5-10-27 at 03.34.34.png"/>
                    <pic:cNvPicPr/>
                  </pic:nvPicPr>
                  <pic:blipFill>
                    <a:blip r:embed="rId6">
                      <a:extLst>
                        <a:ext uri="{28A0092B-C50C-407E-A947-70E740481C1C}">
                          <a14:useLocalDpi xmlns:a14="http://schemas.microsoft.com/office/drawing/2010/main" val="0"/>
                        </a:ext>
                      </a:extLst>
                    </a:blip>
                    <a:stretch>
                      <a:fillRect/>
                    </a:stretch>
                  </pic:blipFill>
                  <pic:spPr>
                    <a:xfrm>
                      <a:off x="0" y="0"/>
                      <a:ext cx="4864100" cy="2654300"/>
                    </a:xfrm>
                    <a:prstGeom prst="rect">
                      <a:avLst/>
                    </a:prstGeom>
                  </pic:spPr>
                </pic:pic>
              </a:graphicData>
            </a:graphic>
          </wp:inline>
        </w:drawing>
      </w:r>
      <w:r w:rsidR="00A9512C" w:rsidRPr="00D24281">
        <w:rPr>
          <w:rFonts w:ascii="Times New Roman" w:hAnsi="Times New Roman" w:cs="Times New Roman"/>
          <w:color w:val="000000" w:themeColor="text1"/>
          <w:sz w:val="24"/>
          <w:szCs w:val="24"/>
        </w:rPr>
        <w:t xml:space="preserve"> </w:t>
      </w:r>
    </w:p>
    <w:p w14:paraId="14A0CEBB" w14:textId="78278D9C" w:rsidR="000C2653" w:rsidRDefault="000C2653" w:rsidP="00485A44">
      <w:pPr>
        <w:spacing w:line="360" w:lineRule="auto"/>
        <w:jc w:val="both"/>
        <w:rPr>
          <w:rFonts w:ascii="Times New Roman" w:hAnsi="Times New Roman" w:cs="Times New Roman"/>
          <w:color w:val="000000" w:themeColor="text1"/>
          <w:sz w:val="24"/>
          <w:szCs w:val="24"/>
        </w:rPr>
      </w:pPr>
    </w:p>
    <w:p w14:paraId="67664B86" w14:textId="77777777" w:rsidR="000C2653" w:rsidRDefault="000C2653" w:rsidP="00485A44">
      <w:pPr>
        <w:spacing w:line="360" w:lineRule="auto"/>
        <w:jc w:val="both"/>
        <w:rPr>
          <w:rFonts w:ascii="Times New Roman" w:hAnsi="Times New Roman" w:cs="Times New Roman"/>
          <w:color w:val="000000" w:themeColor="text1"/>
          <w:sz w:val="24"/>
          <w:szCs w:val="24"/>
        </w:rPr>
      </w:pPr>
    </w:p>
    <w:p w14:paraId="0000000B" w14:textId="414F28A9" w:rsidR="00037AA6" w:rsidRPr="00D24281" w:rsidRDefault="00B60685" w:rsidP="00B60685">
      <w:pPr>
        <w:pBdr>
          <w:top w:val="nil"/>
          <w:left w:val="nil"/>
          <w:bottom w:val="nil"/>
          <w:right w:val="nil"/>
          <w:between w:val="nil"/>
        </w:pBd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2828D4B" wp14:editId="762BB23D">
            <wp:extent cx="5036185" cy="243014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5-10-27 at 22.41.39.png"/>
                    <pic:cNvPicPr/>
                  </pic:nvPicPr>
                  <pic:blipFill>
                    <a:blip r:embed="rId7">
                      <a:extLst>
                        <a:ext uri="{28A0092B-C50C-407E-A947-70E740481C1C}">
                          <a14:useLocalDpi xmlns:a14="http://schemas.microsoft.com/office/drawing/2010/main" val="0"/>
                        </a:ext>
                      </a:extLst>
                    </a:blip>
                    <a:stretch>
                      <a:fillRect/>
                    </a:stretch>
                  </pic:blipFill>
                  <pic:spPr>
                    <a:xfrm>
                      <a:off x="0" y="0"/>
                      <a:ext cx="5036185" cy="2430145"/>
                    </a:xfrm>
                    <a:prstGeom prst="rect">
                      <a:avLst/>
                    </a:prstGeom>
                  </pic:spPr>
                </pic:pic>
              </a:graphicData>
            </a:graphic>
          </wp:inline>
        </w:drawing>
      </w:r>
    </w:p>
    <w:p w14:paraId="0000000C" w14:textId="5526311C" w:rsidR="00037AA6" w:rsidRPr="00D24281" w:rsidRDefault="00B60685" w:rsidP="00B60685">
      <w:pPr>
        <w:pBdr>
          <w:top w:val="nil"/>
          <w:left w:val="nil"/>
          <w:bottom w:val="nil"/>
          <w:right w:val="nil"/>
          <w:between w:val="nil"/>
        </w:pBd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20CCA3D" wp14:editId="70018794">
            <wp:extent cx="5036185" cy="152971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5-10-27 at 22.46.52.png"/>
                    <pic:cNvPicPr/>
                  </pic:nvPicPr>
                  <pic:blipFill>
                    <a:blip r:embed="rId8">
                      <a:extLst>
                        <a:ext uri="{28A0092B-C50C-407E-A947-70E740481C1C}">
                          <a14:useLocalDpi xmlns:a14="http://schemas.microsoft.com/office/drawing/2010/main" val="0"/>
                        </a:ext>
                      </a:extLst>
                    </a:blip>
                    <a:stretch>
                      <a:fillRect/>
                    </a:stretch>
                  </pic:blipFill>
                  <pic:spPr>
                    <a:xfrm>
                      <a:off x="0" y="0"/>
                      <a:ext cx="5036185" cy="1529715"/>
                    </a:xfrm>
                    <a:prstGeom prst="rect">
                      <a:avLst/>
                    </a:prstGeom>
                  </pic:spPr>
                </pic:pic>
              </a:graphicData>
            </a:graphic>
          </wp:inline>
        </w:drawing>
      </w:r>
    </w:p>
    <w:p w14:paraId="0000000D" w14:textId="7D706D79" w:rsidR="00037AA6" w:rsidRPr="00D24281" w:rsidRDefault="00A9512C" w:rsidP="00D24281">
      <w:pPr>
        <w:pStyle w:val="Heading1"/>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3. FORMULASI MATEMATIS</w:t>
      </w:r>
    </w:p>
    <w:p w14:paraId="6F432965" w14:textId="177716FF" w:rsidR="001710B4" w:rsidRPr="001710B4" w:rsidRDefault="001710B4" w:rsidP="00B60685">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Variabel</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Keputusan:</w:t>
      </w:r>
      <w:r w:rsidRPr="001710B4">
        <w:rPr>
          <w:rFonts w:ascii="Times New Roman" w:hAnsi="Times New Roman" w:cs="Times New Roman"/>
          <w:color w:val="000000" w:themeColor="text1"/>
          <w:sz w:val="24"/>
          <w:szCs w:val="24"/>
          <w:lang w:val="id-ID"/>
        </w:rPr>
        <w:br/>
        <w:t>Misalkan Xij</w:t>
      </w:r>
      <w:r w:rsidRPr="001710B4">
        <w:rPr>
          <w:rFonts w:ascii="Times New Roman" w:hAnsi="Times New Roman" w:cs="Times New Roman"/>
          <w:i/>
          <w:iCs/>
          <w:color w:val="000000" w:themeColor="text1"/>
          <w:sz w:val="24"/>
          <w:szCs w:val="24"/>
          <w:lang w:val="id-ID"/>
        </w:rPr>
        <w:t>Xij</w:t>
      </w:r>
      <w:r w:rsidRPr="001710B4">
        <w:rPr>
          <w:rFonts w:ascii="Times New Roman" w:hAnsi="Times New Roman" w:cs="Times New Roman"/>
          <w:color w:val="000000" w:themeColor="text1"/>
          <w:sz w:val="24"/>
          <w:szCs w:val="24"/>
          <w:lang w:val="id-ID"/>
        </w:rPr>
        <w:t>​ adalah jumlah unit produk yang dikirim dari Gudang i</w:t>
      </w:r>
      <w:r w:rsidRPr="001710B4">
        <w:rPr>
          <w:rFonts w:ascii="Times New Roman" w:hAnsi="Times New Roman" w:cs="Times New Roman"/>
          <w:i/>
          <w:iCs/>
          <w:color w:val="000000" w:themeColor="text1"/>
          <w:sz w:val="24"/>
          <w:szCs w:val="24"/>
          <w:lang w:val="id-ID"/>
        </w:rPr>
        <w:t>i</w:t>
      </w:r>
      <w:r w:rsidRPr="001710B4">
        <w:rPr>
          <w:rFonts w:ascii="Times New Roman" w:hAnsi="Times New Roman" w:cs="Times New Roman"/>
          <w:color w:val="000000" w:themeColor="text1"/>
          <w:sz w:val="24"/>
          <w:szCs w:val="24"/>
          <w:lang w:val="id-ID"/>
        </w:rPr>
        <w:t> ke Toko j</w:t>
      </w:r>
      <w:r w:rsidRPr="001710B4">
        <w:rPr>
          <w:rFonts w:ascii="Times New Roman" w:hAnsi="Times New Roman" w:cs="Times New Roman"/>
          <w:i/>
          <w:iCs/>
          <w:color w:val="000000" w:themeColor="text1"/>
          <w:sz w:val="24"/>
          <w:szCs w:val="24"/>
          <w:lang w:val="id-ID"/>
        </w:rPr>
        <w:t>j</w:t>
      </w:r>
      <w:r w:rsidRPr="001710B4">
        <w:rPr>
          <w:rFonts w:ascii="Times New Roman" w:hAnsi="Times New Roman" w:cs="Times New Roman"/>
          <w:color w:val="000000" w:themeColor="text1"/>
          <w:sz w:val="24"/>
          <w:szCs w:val="24"/>
          <w:lang w:val="id-ID"/>
        </w:rPr>
        <w:t>.</w:t>
      </w:r>
      <w:r w:rsidRPr="001710B4">
        <w:rPr>
          <w:rFonts w:ascii="Times New Roman" w:hAnsi="Times New Roman" w:cs="Times New Roman"/>
          <w:color w:val="000000" w:themeColor="text1"/>
          <w:sz w:val="24"/>
          <w:szCs w:val="24"/>
          <w:lang w:val="id-ID"/>
        </w:rPr>
        <w:br/>
        <w:t>Dimana:</w:t>
      </w:r>
    </w:p>
    <w:p w14:paraId="7E980053" w14:textId="77777777" w:rsidR="001710B4" w:rsidRPr="001710B4" w:rsidRDefault="001710B4" w:rsidP="00D24281">
      <w:pPr>
        <w:numPr>
          <w:ilvl w:val="0"/>
          <w:numId w:val="7"/>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i</w:t>
      </w:r>
      <w:r w:rsidRPr="001710B4">
        <w:rPr>
          <w:rFonts w:ascii="Times New Roman" w:hAnsi="Times New Roman" w:cs="Times New Roman"/>
          <w:i/>
          <w:iCs/>
          <w:color w:val="000000" w:themeColor="text1"/>
          <w:sz w:val="24"/>
          <w:szCs w:val="24"/>
          <w:lang w:val="id-ID"/>
        </w:rPr>
        <w:t>i</w:t>
      </w:r>
      <w:r w:rsidRPr="001710B4">
        <w:rPr>
          <w:rFonts w:ascii="Times New Roman" w:hAnsi="Times New Roman" w:cs="Times New Roman"/>
          <w:color w:val="000000" w:themeColor="text1"/>
          <w:sz w:val="24"/>
          <w:szCs w:val="24"/>
          <w:lang w:val="id-ID"/>
        </w:rPr>
        <w:t> = {1, 2, 3} (G1, G2, G3)</w:t>
      </w:r>
    </w:p>
    <w:p w14:paraId="28515B14" w14:textId="77777777" w:rsidR="001710B4" w:rsidRPr="001710B4" w:rsidRDefault="001710B4" w:rsidP="00D24281">
      <w:pPr>
        <w:numPr>
          <w:ilvl w:val="0"/>
          <w:numId w:val="7"/>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j</w:t>
      </w:r>
      <w:r w:rsidRPr="001710B4">
        <w:rPr>
          <w:rFonts w:ascii="Times New Roman" w:hAnsi="Times New Roman" w:cs="Times New Roman"/>
          <w:i/>
          <w:iCs/>
          <w:color w:val="000000" w:themeColor="text1"/>
          <w:sz w:val="24"/>
          <w:szCs w:val="24"/>
          <w:lang w:val="id-ID"/>
        </w:rPr>
        <w:t>j</w:t>
      </w:r>
      <w:r w:rsidRPr="001710B4">
        <w:rPr>
          <w:rFonts w:ascii="Times New Roman" w:hAnsi="Times New Roman" w:cs="Times New Roman"/>
          <w:color w:val="000000" w:themeColor="text1"/>
          <w:sz w:val="24"/>
          <w:szCs w:val="24"/>
          <w:lang w:val="id-ID"/>
        </w:rPr>
        <w:t> = {1, 2, 3, 4} (T1, T2, T3, T4)</w:t>
      </w:r>
      <w:r w:rsidRPr="001710B4">
        <w:rPr>
          <w:rFonts w:ascii="Times New Roman" w:hAnsi="Times New Roman" w:cs="Times New Roman"/>
          <w:color w:val="000000" w:themeColor="text1"/>
          <w:sz w:val="24"/>
          <w:szCs w:val="24"/>
          <w:lang w:val="id-ID"/>
        </w:rPr>
        <w:br/>
        <w:t>Contoh: X12</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12​ adalah jumlah unit yang dikirim dari G1 ke T2.</w:t>
      </w:r>
    </w:p>
    <w:p w14:paraId="541FC988" w14:textId="77777777" w:rsidR="001710B4" w:rsidRPr="001710B4" w:rsidRDefault="001710B4" w:rsidP="00B60685">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Fungsi Tujuan (Minimasi Biaya Total):</w:t>
      </w:r>
      <w:r w:rsidRPr="001710B4">
        <w:rPr>
          <w:rFonts w:ascii="Times New Roman" w:hAnsi="Times New Roman" w:cs="Times New Roman"/>
          <w:color w:val="000000" w:themeColor="text1"/>
          <w:sz w:val="24"/>
          <w:szCs w:val="24"/>
          <w:lang w:val="id-ID"/>
        </w:rPr>
        <w:br/>
        <w:t>Minimalkan Z=8X11+6X12+10X13+9X14+9X21+12X22+13X23+7X24+14X31+9X32+16X33+5X34</w:t>
      </w:r>
      <w:r w:rsidRPr="001710B4">
        <w:rPr>
          <w:rFonts w:ascii="Times New Roman" w:hAnsi="Times New Roman" w:cs="Times New Roman"/>
          <w:i/>
          <w:iCs/>
          <w:color w:val="000000" w:themeColor="text1"/>
          <w:sz w:val="24"/>
          <w:szCs w:val="24"/>
          <w:lang w:val="id-ID"/>
        </w:rPr>
        <w:t>Z</w:t>
      </w:r>
      <w:r w:rsidRPr="001710B4">
        <w:rPr>
          <w:rFonts w:ascii="Times New Roman" w:hAnsi="Times New Roman" w:cs="Times New Roman"/>
          <w:color w:val="000000" w:themeColor="text1"/>
          <w:sz w:val="24"/>
          <w:szCs w:val="24"/>
          <w:lang w:val="id-ID"/>
        </w:rPr>
        <w:t>=8</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11​+6</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12​+10</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13​+9</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14​+9</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21​+12</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22​+13</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23​+7</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24​+14</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31​+9</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32​+16</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33​+5</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34​</w:t>
      </w:r>
    </w:p>
    <w:p w14:paraId="62835A3E" w14:textId="77777777" w:rsidR="001710B4" w:rsidRPr="001710B4" w:rsidRDefault="001710B4" w:rsidP="00D24281">
      <w:p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Kendala:</w:t>
      </w:r>
    </w:p>
    <w:p w14:paraId="6429F5AE" w14:textId="77777777" w:rsidR="001710B4" w:rsidRPr="001710B4" w:rsidRDefault="001710B4" w:rsidP="00D24281">
      <w:pPr>
        <w:numPr>
          <w:ilvl w:val="0"/>
          <w:numId w:val="8"/>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Kendala Kapasitas Gudang:</w:t>
      </w:r>
    </w:p>
    <w:p w14:paraId="38C30966" w14:textId="77777777" w:rsidR="001710B4" w:rsidRPr="001710B4" w:rsidRDefault="001710B4" w:rsidP="00D24281">
      <w:pPr>
        <w:numPr>
          <w:ilvl w:val="1"/>
          <w:numId w:val="8"/>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X11+X12+X13+X14≤120</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11​+</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12​+</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13​+</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14​≤120 (Kapasitas G1)</w:t>
      </w:r>
    </w:p>
    <w:p w14:paraId="2D4C6B31" w14:textId="77777777" w:rsidR="001710B4" w:rsidRPr="001710B4" w:rsidRDefault="001710B4" w:rsidP="00D24281">
      <w:pPr>
        <w:numPr>
          <w:ilvl w:val="1"/>
          <w:numId w:val="8"/>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X21+X22+X23+X24≤180</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21​+</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22​+</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23​+</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24​≤180 (Kapasitas G2)</w:t>
      </w:r>
    </w:p>
    <w:p w14:paraId="67B9082C" w14:textId="77777777" w:rsidR="001710B4" w:rsidRPr="001710B4" w:rsidRDefault="001710B4" w:rsidP="00D24281">
      <w:pPr>
        <w:numPr>
          <w:ilvl w:val="1"/>
          <w:numId w:val="8"/>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X31+X32+X33+X34≤100</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31​+</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32​+</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33​+</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34​≤100 (Kapasitas G3)</w:t>
      </w:r>
    </w:p>
    <w:p w14:paraId="407B63DD" w14:textId="77777777" w:rsidR="001710B4" w:rsidRPr="001710B4" w:rsidRDefault="001710B4" w:rsidP="00D24281">
      <w:pPr>
        <w:numPr>
          <w:ilvl w:val="0"/>
          <w:numId w:val="8"/>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Kendala Permintaan Toko:</w:t>
      </w:r>
    </w:p>
    <w:p w14:paraId="58B2F3FE" w14:textId="77777777" w:rsidR="001710B4" w:rsidRPr="001710B4" w:rsidRDefault="001710B4" w:rsidP="00D24281">
      <w:pPr>
        <w:numPr>
          <w:ilvl w:val="1"/>
          <w:numId w:val="8"/>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X11+X21+X31=150</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11​+</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21​+</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31​=150 (Permintaan T1)</w:t>
      </w:r>
    </w:p>
    <w:p w14:paraId="644747E4" w14:textId="77777777" w:rsidR="001710B4" w:rsidRPr="001710B4" w:rsidRDefault="001710B4" w:rsidP="00D24281">
      <w:pPr>
        <w:numPr>
          <w:ilvl w:val="1"/>
          <w:numId w:val="8"/>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X12+X22+X32=90</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12​+</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22​+</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32​=90 (Permintaan T2)</w:t>
      </w:r>
    </w:p>
    <w:p w14:paraId="1D9DCFE5" w14:textId="77777777" w:rsidR="001710B4" w:rsidRPr="001710B4" w:rsidRDefault="001710B4" w:rsidP="00D24281">
      <w:pPr>
        <w:numPr>
          <w:ilvl w:val="1"/>
          <w:numId w:val="8"/>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lastRenderedPageBreak/>
        <w:t>X13+X23+X33=80</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13​+</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23​+</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33​=80 (Permintaan T3)</w:t>
      </w:r>
    </w:p>
    <w:p w14:paraId="4A3D4468" w14:textId="77777777" w:rsidR="001710B4" w:rsidRPr="001710B4" w:rsidRDefault="001710B4" w:rsidP="00D24281">
      <w:pPr>
        <w:numPr>
          <w:ilvl w:val="1"/>
          <w:numId w:val="8"/>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X14+X24+X34=80</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14​+</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24​+</w:t>
      </w:r>
      <w:r w:rsidRPr="001710B4">
        <w:rPr>
          <w:rFonts w:ascii="Times New Roman" w:hAnsi="Times New Roman" w:cs="Times New Roman"/>
          <w:i/>
          <w:iCs/>
          <w:color w:val="000000" w:themeColor="text1"/>
          <w:sz w:val="24"/>
          <w:szCs w:val="24"/>
          <w:lang w:val="id-ID"/>
        </w:rPr>
        <w:t>X</w:t>
      </w:r>
      <w:r w:rsidRPr="001710B4">
        <w:rPr>
          <w:rFonts w:ascii="Times New Roman" w:hAnsi="Times New Roman" w:cs="Times New Roman"/>
          <w:color w:val="000000" w:themeColor="text1"/>
          <w:sz w:val="24"/>
          <w:szCs w:val="24"/>
          <w:lang w:val="id-ID"/>
        </w:rPr>
        <w:t>34​=80 (Permintaan T4)</w:t>
      </w:r>
    </w:p>
    <w:p w14:paraId="2B7616CF" w14:textId="77777777" w:rsidR="001710B4" w:rsidRPr="001710B4" w:rsidRDefault="001710B4" w:rsidP="000C2653">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Kondisi Non-Negatif:</w:t>
      </w:r>
      <w:r w:rsidRPr="001710B4">
        <w:rPr>
          <w:rFonts w:ascii="Times New Roman" w:hAnsi="Times New Roman" w:cs="Times New Roman"/>
          <w:color w:val="000000" w:themeColor="text1"/>
          <w:sz w:val="24"/>
          <w:szCs w:val="24"/>
          <w:lang w:val="id-ID"/>
        </w:rPr>
        <w:br/>
        <w:t>Xij≥0</w:t>
      </w:r>
      <w:r w:rsidRPr="001710B4">
        <w:rPr>
          <w:rFonts w:ascii="Times New Roman" w:hAnsi="Times New Roman" w:cs="Times New Roman"/>
          <w:i/>
          <w:iCs/>
          <w:color w:val="000000" w:themeColor="text1"/>
          <w:sz w:val="24"/>
          <w:szCs w:val="24"/>
          <w:lang w:val="id-ID"/>
        </w:rPr>
        <w:t>Xij</w:t>
      </w:r>
      <w:r w:rsidRPr="001710B4">
        <w:rPr>
          <w:rFonts w:ascii="Times New Roman" w:hAnsi="Times New Roman" w:cs="Times New Roman"/>
          <w:color w:val="000000" w:themeColor="text1"/>
          <w:sz w:val="24"/>
          <w:szCs w:val="24"/>
          <w:lang w:val="id-ID"/>
        </w:rPr>
        <w:t>​≥0 untuk semua i</w:t>
      </w:r>
      <w:r w:rsidRPr="001710B4">
        <w:rPr>
          <w:rFonts w:ascii="Times New Roman" w:hAnsi="Times New Roman" w:cs="Times New Roman"/>
          <w:i/>
          <w:iCs/>
          <w:color w:val="000000" w:themeColor="text1"/>
          <w:sz w:val="24"/>
          <w:szCs w:val="24"/>
          <w:lang w:val="id-ID"/>
        </w:rPr>
        <w:t>i</w:t>
      </w:r>
      <w:r w:rsidRPr="001710B4">
        <w:rPr>
          <w:rFonts w:ascii="Times New Roman" w:hAnsi="Times New Roman" w:cs="Times New Roman"/>
          <w:color w:val="000000" w:themeColor="text1"/>
          <w:sz w:val="24"/>
          <w:szCs w:val="24"/>
          <w:lang w:val="id-ID"/>
        </w:rPr>
        <w:t> dan j</w:t>
      </w:r>
      <w:r w:rsidRPr="001710B4">
        <w:rPr>
          <w:rFonts w:ascii="Times New Roman" w:hAnsi="Times New Roman" w:cs="Times New Roman"/>
          <w:i/>
          <w:iCs/>
          <w:color w:val="000000" w:themeColor="text1"/>
          <w:sz w:val="24"/>
          <w:szCs w:val="24"/>
          <w:lang w:val="id-ID"/>
        </w:rPr>
        <w:t>j</w:t>
      </w:r>
    </w:p>
    <w:p w14:paraId="5D24BB15" w14:textId="77777777" w:rsidR="001710B4" w:rsidRPr="00D24281" w:rsidRDefault="001710B4" w:rsidP="00D24281">
      <w:pPr>
        <w:spacing w:line="360" w:lineRule="auto"/>
        <w:jc w:val="both"/>
        <w:rPr>
          <w:rFonts w:ascii="Times New Roman" w:hAnsi="Times New Roman" w:cs="Times New Roman"/>
          <w:color w:val="000000" w:themeColor="text1"/>
          <w:sz w:val="24"/>
          <w:szCs w:val="24"/>
        </w:rPr>
      </w:pPr>
    </w:p>
    <w:p w14:paraId="0000000E" w14:textId="77777777" w:rsidR="00037AA6" w:rsidRPr="00D24281" w:rsidRDefault="00A9512C" w:rsidP="00D24281">
      <w:pPr>
        <w:numPr>
          <w:ilvl w:val="0"/>
          <w:numId w:val="1"/>
        </w:numPr>
        <w:pBdr>
          <w:top w:val="nil"/>
          <w:left w:val="nil"/>
          <w:bottom w:val="nil"/>
          <w:right w:val="nil"/>
          <w:between w:val="nil"/>
        </w:pBdr>
        <w:spacing w:after="0"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 Variabel keputusan</w:t>
      </w:r>
    </w:p>
    <w:p w14:paraId="0000000F" w14:textId="77777777" w:rsidR="00037AA6" w:rsidRPr="00D24281" w:rsidRDefault="00A9512C" w:rsidP="00D24281">
      <w:pPr>
        <w:numPr>
          <w:ilvl w:val="0"/>
          <w:numId w:val="1"/>
        </w:numPr>
        <w:pBdr>
          <w:top w:val="nil"/>
          <w:left w:val="nil"/>
          <w:bottom w:val="nil"/>
          <w:right w:val="nil"/>
          <w:between w:val="nil"/>
        </w:pBdr>
        <w:spacing w:after="0"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 Fungsi tujuan (Minimasi biaya total)</w:t>
      </w:r>
    </w:p>
    <w:p w14:paraId="00000010" w14:textId="77777777" w:rsidR="00037AA6" w:rsidRPr="00D24281" w:rsidRDefault="00A9512C" w:rsidP="00D24281">
      <w:pPr>
        <w:numPr>
          <w:ilvl w:val="0"/>
          <w:numId w:val="1"/>
        </w:numPr>
        <w:pBdr>
          <w:top w:val="nil"/>
          <w:left w:val="nil"/>
          <w:bottom w:val="nil"/>
          <w:right w:val="nil"/>
          <w:between w:val="nil"/>
        </w:pBdr>
        <w:spacing w:after="0"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 Kendala kapasitas dan permintaan</w:t>
      </w:r>
    </w:p>
    <w:p w14:paraId="00000011" w14:textId="77777777" w:rsidR="00037AA6" w:rsidRPr="00D24281" w:rsidRDefault="00A9512C" w:rsidP="00D24281">
      <w:pPr>
        <w:numPr>
          <w:ilvl w:val="0"/>
          <w:numId w:val="1"/>
        </w:numPr>
        <w:pBdr>
          <w:top w:val="nil"/>
          <w:left w:val="nil"/>
          <w:bottom w:val="nil"/>
          <w:right w:val="nil"/>
          <w:between w:val="nil"/>
        </w:pBdr>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 Kondisi non-negatif</w:t>
      </w:r>
    </w:p>
    <w:p w14:paraId="00000012" w14:textId="792DBCFB" w:rsidR="00037AA6" w:rsidRPr="00D24281" w:rsidRDefault="00A9512C" w:rsidP="00D24281">
      <w:pPr>
        <w:pStyle w:val="Heading1"/>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4. SOLUSI DAN PERHITUNGAN</w:t>
      </w:r>
    </w:p>
    <w:p w14:paraId="07939D78" w14:textId="5A695A0A" w:rsidR="001710B4" w:rsidRPr="001710B4" w:rsidRDefault="001710B4" w:rsidP="00B60685">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Metode</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yang</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Digunakan:</w:t>
      </w:r>
      <w:r w:rsidRPr="001710B4">
        <w:rPr>
          <w:rFonts w:ascii="Times New Roman" w:hAnsi="Times New Roman" w:cs="Times New Roman"/>
          <w:color w:val="000000" w:themeColor="text1"/>
          <w:sz w:val="24"/>
          <w:szCs w:val="24"/>
          <w:lang w:val="id-ID"/>
        </w:rPr>
        <w:br/>
        <w:t>Solusi untuk model ini akan dicari menggunakan perangkat lunak </w:t>
      </w:r>
      <w:r w:rsidRPr="001710B4">
        <w:rPr>
          <w:rFonts w:ascii="Times New Roman" w:hAnsi="Times New Roman" w:cs="Times New Roman"/>
          <w:b/>
          <w:bCs/>
          <w:color w:val="000000" w:themeColor="text1"/>
          <w:sz w:val="24"/>
          <w:szCs w:val="24"/>
          <w:lang w:val="id-ID"/>
        </w:rPr>
        <w:t>Solver di Microsoft Excel</w:t>
      </w:r>
      <w:r w:rsidRPr="001710B4">
        <w:rPr>
          <w:rFonts w:ascii="Times New Roman" w:hAnsi="Times New Roman" w:cs="Times New Roman"/>
          <w:color w:val="000000" w:themeColor="text1"/>
          <w:sz w:val="24"/>
          <w:szCs w:val="24"/>
          <w:lang w:val="id-ID"/>
        </w:rPr>
        <w:t> karena kemampuannya dalam menyelesaikan masalah pemrograman linear secara efisien dan akurat.</w:t>
      </w:r>
    </w:p>
    <w:p w14:paraId="0E0173EB" w14:textId="084CF5E5" w:rsidR="001710B4" w:rsidRPr="001710B4" w:rsidRDefault="001710B4" w:rsidP="00B60685">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Total</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Biaya</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Pengiriman</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Minimum:</w:t>
      </w:r>
      <w:r w:rsidRPr="001710B4">
        <w:rPr>
          <w:rFonts w:ascii="Times New Roman" w:hAnsi="Times New Roman" w:cs="Times New Roman"/>
          <w:color w:val="000000" w:themeColor="text1"/>
          <w:sz w:val="24"/>
          <w:szCs w:val="24"/>
          <w:lang w:val="id-ID"/>
        </w:rPr>
        <w:br/>
        <w:t>Z=(0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8)+(90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6)+(0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10)+(30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9)+(120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9)+(0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12)+(0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13)+(0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7)+(30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14)+(0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9)+(0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16)+(50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5)</w:t>
      </w:r>
      <w:r w:rsidRPr="001710B4">
        <w:rPr>
          <w:rFonts w:ascii="Times New Roman" w:hAnsi="Times New Roman" w:cs="Times New Roman"/>
          <w:i/>
          <w:iCs/>
          <w:color w:val="000000" w:themeColor="text1"/>
          <w:sz w:val="24"/>
          <w:szCs w:val="24"/>
          <w:lang w:val="id-ID"/>
        </w:rPr>
        <w:t>Z</w:t>
      </w:r>
      <w:r w:rsidRPr="001710B4">
        <w:rPr>
          <w:rFonts w:ascii="Times New Roman" w:hAnsi="Times New Roman" w:cs="Times New Roman"/>
          <w:color w:val="000000" w:themeColor="text1"/>
          <w:sz w:val="24"/>
          <w:szCs w:val="24"/>
          <w:lang w:val="id-ID"/>
        </w:rPr>
        <w:t>=(0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8)+(90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6)+(0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10)+(30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9)+(120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9)+(0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12)+(0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13)+(0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7)+(30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14)+(0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9)+(0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16)+(50</w:t>
      </w:r>
      <w:r w:rsidRPr="001710B4">
        <w:rPr>
          <w:rFonts w:ascii="Cambria Math" w:hAnsi="Cambria Math" w:cs="Cambria Math"/>
          <w:color w:val="000000" w:themeColor="text1"/>
          <w:sz w:val="24"/>
          <w:szCs w:val="24"/>
          <w:lang w:val="id-ID"/>
        </w:rPr>
        <w:t>∗</w:t>
      </w:r>
      <w:r w:rsidRPr="001710B4">
        <w:rPr>
          <w:rFonts w:ascii="Times New Roman" w:hAnsi="Times New Roman" w:cs="Times New Roman"/>
          <w:color w:val="000000" w:themeColor="text1"/>
          <w:sz w:val="24"/>
          <w:szCs w:val="24"/>
          <w:lang w:val="id-ID"/>
        </w:rPr>
        <w:t>5)</w:t>
      </w:r>
      <w:r w:rsidRPr="001710B4">
        <w:rPr>
          <w:rFonts w:ascii="Times New Roman" w:hAnsi="Times New Roman" w:cs="Times New Roman"/>
          <w:color w:val="000000" w:themeColor="text1"/>
          <w:sz w:val="24"/>
          <w:szCs w:val="24"/>
          <w:lang w:val="id-ID"/>
        </w:rPr>
        <w:br/>
        <w:t>Z=0+540+0+270+1080+0+0+0+420+0+0+250</w:t>
      </w:r>
      <w:r w:rsidRPr="001710B4">
        <w:rPr>
          <w:rFonts w:ascii="Times New Roman" w:hAnsi="Times New Roman" w:cs="Times New Roman"/>
          <w:i/>
          <w:iCs/>
          <w:color w:val="000000" w:themeColor="text1"/>
          <w:sz w:val="24"/>
          <w:szCs w:val="24"/>
          <w:lang w:val="id-ID"/>
        </w:rPr>
        <w:t>Z</w:t>
      </w:r>
      <w:r w:rsidRPr="001710B4">
        <w:rPr>
          <w:rFonts w:ascii="Times New Roman" w:hAnsi="Times New Roman" w:cs="Times New Roman"/>
          <w:color w:val="000000" w:themeColor="text1"/>
          <w:sz w:val="24"/>
          <w:szCs w:val="24"/>
          <w:lang w:val="id-ID"/>
        </w:rPr>
        <w:t>=0+540+0+270+1080+0+0+0+420+0+0+250</w:t>
      </w:r>
      <w:r w:rsidRPr="001710B4">
        <w:rPr>
          <w:rFonts w:ascii="Times New Roman" w:hAnsi="Times New Roman" w:cs="Times New Roman"/>
          <w:color w:val="000000" w:themeColor="text1"/>
          <w:sz w:val="24"/>
          <w:szCs w:val="24"/>
          <w:lang w:val="id-ID"/>
        </w:rPr>
        <w:br/>
        <w:t>Z=2.560</w:t>
      </w:r>
      <w:r w:rsidRPr="001710B4">
        <w:rPr>
          <w:rFonts w:ascii="Times New Roman" w:hAnsi="Times New Roman" w:cs="Times New Roman"/>
          <w:i/>
          <w:iCs/>
          <w:color w:val="000000" w:themeColor="text1"/>
          <w:sz w:val="24"/>
          <w:szCs w:val="24"/>
          <w:lang w:val="id-ID"/>
        </w:rPr>
        <w:t>Z</w:t>
      </w:r>
      <w:r w:rsidRPr="001710B4">
        <w:rPr>
          <w:rFonts w:ascii="Times New Roman" w:hAnsi="Times New Roman" w:cs="Times New Roman"/>
          <w:color w:val="000000" w:themeColor="text1"/>
          <w:sz w:val="24"/>
          <w:szCs w:val="24"/>
          <w:lang w:val="id-ID"/>
        </w:rPr>
        <w:t>=2.560 (dalamribuRupiah)</w:t>
      </w:r>
      <w:r w:rsidRPr="001710B4">
        <w:rPr>
          <w:rFonts w:ascii="Times New Roman" w:hAnsi="Times New Roman" w:cs="Times New Roman"/>
          <w:color w:val="000000" w:themeColor="text1"/>
          <w:sz w:val="24"/>
          <w:szCs w:val="24"/>
          <w:lang w:val="id-ID"/>
        </w:rPr>
        <w:br/>
      </w:r>
      <w:r w:rsidRPr="001710B4">
        <w:rPr>
          <w:rFonts w:ascii="Times New Roman" w:hAnsi="Times New Roman" w:cs="Times New Roman"/>
          <w:b/>
          <w:bCs/>
          <w:color w:val="000000" w:themeColor="text1"/>
          <w:sz w:val="24"/>
          <w:szCs w:val="24"/>
          <w:lang w:val="id-ID"/>
        </w:rPr>
        <w:t>Jadi, Total Biaya Minimum = Rp 2.560.000,-</w:t>
      </w:r>
    </w:p>
    <w:p w14:paraId="68C8C7F3" w14:textId="77777777" w:rsidR="001710B4" w:rsidRPr="001710B4" w:rsidRDefault="001710B4" w:rsidP="00D24281">
      <w:p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(Catatan: Tangkapan layar dari pengaturan dan hasil Solver di Excel akan ditempatkan di bagian Lampiran).</w:t>
      </w:r>
    </w:p>
    <w:p w14:paraId="00000015" w14:textId="4D193B31" w:rsidR="00037AA6" w:rsidRPr="00D24281" w:rsidRDefault="00B60685" w:rsidP="00B60685">
      <w:pPr>
        <w:pBdr>
          <w:top w:val="nil"/>
          <w:left w:val="nil"/>
          <w:bottom w:val="nil"/>
          <w:right w:val="nil"/>
          <w:between w:val="nil"/>
        </w:pBd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D8A03DC" wp14:editId="305C73B0">
            <wp:extent cx="5036185" cy="142748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5-10-27 at 22.52.32.png"/>
                    <pic:cNvPicPr/>
                  </pic:nvPicPr>
                  <pic:blipFill>
                    <a:blip r:embed="rId9">
                      <a:extLst>
                        <a:ext uri="{28A0092B-C50C-407E-A947-70E740481C1C}">
                          <a14:useLocalDpi xmlns:a14="http://schemas.microsoft.com/office/drawing/2010/main" val="0"/>
                        </a:ext>
                      </a:extLst>
                    </a:blip>
                    <a:stretch>
                      <a:fillRect/>
                    </a:stretch>
                  </pic:blipFill>
                  <pic:spPr>
                    <a:xfrm>
                      <a:off x="0" y="0"/>
                      <a:ext cx="5036185" cy="1427480"/>
                    </a:xfrm>
                    <a:prstGeom prst="rect">
                      <a:avLst/>
                    </a:prstGeom>
                  </pic:spPr>
                </pic:pic>
              </a:graphicData>
            </a:graphic>
          </wp:inline>
        </w:drawing>
      </w:r>
    </w:p>
    <w:p w14:paraId="00000016" w14:textId="3BD5A8A8" w:rsidR="00037AA6" w:rsidRPr="00D24281" w:rsidRDefault="00A9512C" w:rsidP="00D24281">
      <w:pPr>
        <w:pStyle w:val="Heading1"/>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5. ANALISIS DAN INTERPRETASI HASIL (Implementasi dan Analisis)</w:t>
      </w:r>
    </w:p>
    <w:p w14:paraId="3D36E626" w14:textId="49ED395D" w:rsidR="001710B4" w:rsidRPr="001710B4" w:rsidRDefault="001710B4" w:rsidP="000C2653">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Deskripsi</w:t>
      </w:r>
      <w:r w:rsidR="000C2653">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Hasil</w:t>
      </w:r>
      <w:r w:rsidR="000C2653">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Solusi:</w:t>
      </w:r>
      <w:r w:rsidRPr="001710B4">
        <w:rPr>
          <w:rFonts w:ascii="Times New Roman" w:hAnsi="Times New Roman" w:cs="Times New Roman"/>
          <w:color w:val="000000" w:themeColor="text1"/>
          <w:sz w:val="24"/>
          <w:szCs w:val="24"/>
          <w:lang w:val="id-ID"/>
        </w:rPr>
        <w:br/>
        <w:t>Solusi optimal menunjukkan pola distribusi yang unik:</w:t>
      </w:r>
    </w:p>
    <w:p w14:paraId="7E28069C" w14:textId="77777777" w:rsidR="001710B4" w:rsidRPr="001710B4" w:rsidRDefault="001710B4" w:rsidP="00D24281">
      <w:pPr>
        <w:numPr>
          <w:ilvl w:val="0"/>
          <w:numId w:val="9"/>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Gudang 1 (Cibitung)</w:t>
      </w:r>
      <w:r w:rsidRPr="001710B4">
        <w:rPr>
          <w:rFonts w:ascii="Times New Roman" w:hAnsi="Times New Roman" w:cs="Times New Roman"/>
          <w:color w:val="000000" w:themeColor="text1"/>
          <w:sz w:val="24"/>
          <w:szCs w:val="24"/>
          <w:lang w:val="id-ID"/>
        </w:rPr>
        <w:t> melayani seluruh permintaan </w:t>
      </w:r>
      <w:r w:rsidRPr="001710B4">
        <w:rPr>
          <w:rFonts w:ascii="Times New Roman" w:hAnsi="Times New Roman" w:cs="Times New Roman"/>
          <w:b/>
          <w:bCs/>
          <w:color w:val="000000" w:themeColor="text1"/>
          <w:sz w:val="24"/>
          <w:szCs w:val="24"/>
          <w:lang w:val="id-ID"/>
        </w:rPr>
        <w:t>Toko 2 (90 unit)</w:t>
      </w:r>
      <w:r w:rsidRPr="001710B4">
        <w:rPr>
          <w:rFonts w:ascii="Times New Roman" w:hAnsi="Times New Roman" w:cs="Times New Roman"/>
          <w:color w:val="000000" w:themeColor="text1"/>
          <w:sz w:val="24"/>
          <w:szCs w:val="24"/>
          <w:lang w:val="id-ID"/>
        </w:rPr>
        <w:t> dan sebagian </w:t>
      </w:r>
      <w:r w:rsidRPr="001710B4">
        <w:rPr>
          <w:rFonts w:ascii="Times New Roman" w:hAnsi="Times New Roman" w:cs="Times New Roman"/>
          <w:b/>
          <w:bCs/>
          <w:color w:val="000000" w:themeColor="text1"/>
          <w:sz w:val="24"/>
          <w:szCs w:val="24"/>
          <w:lang w:val="id-ID"/>
        </w:rPr>
        <w:t>Toko 4 (30 unit)</w:t>
      </w:r>
      <w:r w:rsidRPr="001710B4">
        <w:rPr>
          <w:rFonts w:ascii="Times New Roman" w:hAnsi="Times New Roman" w:cs="Times New Roman"/>
          <w:color w:val="000000" w:themeColor="text1"/>
          <w:sz w:val="24"/>
          <w:szCs w:val="24"/>
          <w:lang w:val="id-ID"/>
        </w:rPr>
        <w:t>. Gudang ini tidak mengirim ke T1 dan T3.</w:t>
      </w:r>
    </w:p>
    <w:p w14:paraId="60929877" w14:textId="77777777" w:rsidR="001710B4" w:rsidRPr="001710B4" w:rsidRDefault="001710B4" w:rsidP="00D24281">
      <w:pPr>
        <w:numPr>
          <w:ilvl w:val="0"/>
          <w:numId w:val="9"/>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Gudang 2 (Cikarang)</w:t>
      </w:r>
      <w:r w:rsidRPr="001710B4">
        <w:rPr>
          <w:rFonts w:ascii="Times New Roman" w:hAnsi="Times New Roman" w:cs="Times New Roman"/>
          <w:color w:val="000000" w:themeColor="text1"/>
          <w:sz w:val="24"/>
          <w:szCs w:val="24"/>
          <w:lang w:val="id-ID"/>
        </w:rPr>
        <w:t> hanya melayani sebagian permintaan </w:t>
      </w:r>
      <w:r w:rsidRPr="001710B4">
        <w:rPr>
          <w:rFonts w:ascii="Times New Roman" w:hAnsi="Times New Roman" w:cs="Times New Roman"/>
          <w:b/>
          <w:bCs/>
          <w:color w:val="000000" w:themeColor="text1"/>
          <w:sz w:val="24"/>
          <w:szCs w:val="24"/>
          <w:lang w:val="id-ID"/>
        </w:rPr>
        <w:t>Toko 1 (120 unit)</w:t>
      </w:r>
      <w:r w:rsidRPr="001710B4">
        <w:rPr>
          <w:rFonts w:ascii="Times New Roman" w:hAnsi="Times New Roman" w:cs="Times New Roman"/>
          <w:color w:val="000000" w:themeColor="text1"/>
          <w:sz w:val="24"/>
          <w:szCs w:val="24"/>
          <w:lang w:val="id-ID"/>
        </w:rPr>
        <w:t>.</w:t>
      </w:r>
    </w:p>
    <w:p w14:paraId="72EFE891" w14:textId="67728EAB" w:rsidR="001710B4" w:rsidRPr="001710B4" w:rsidRDefault="001710B4" w:rsidP="00D24281">
      <w:pPr>
        <w:numPr>
          <w:ilvl w:val="0"/>
          <w:numId w:val="9"/>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Gudang</w:t>
      </w:r>
      <w:r w:rsidR="003B30C1">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3 (Bogor)</w:t>
      </w:r>
      <w:r w:rsidRPr="001710B4">
        <w:rPr>
          <w:rFonts w:ascii="Times New Roman" w:hAnsi="Times New Roman" w:cs="Times New Roman"/>
          <w:color w:val="000000" w:themeColor="text1"/>
          <w:sz w:val="24"/>
          <w:szCs w:val="24"/>
          <w:lang w:val="id-ID"/>
        </w:rPr>
        <w:t> melayani sisa permintaan </w:t>
      </w:r>
      <w:r w:rsidRPr="001710B4">
        <w:rPr>
          <w:rFonts w:ascii="Times New Roman" w:hAnsi="Times New Roman" w:cs="Times New Roman"/>
          <w:b/>
          <w:bCs/>
          <w:color w:val="000000" w:themeColor="text1"/>
          <w:sz w:val="24"/>
          <w:szCs w:val="24"/>
          <w:lang w:val="id-ID"/>
        </w:rPr>
        <w:t>Toko 1 (30 unit)</w:t>
      </w:r>
      <w:r w:rsidRPr="001710B4">
        <w:rPr>
          <w:rFonts w:ascii="Times New Roman" w:hAnsi="Times New Roman" w:cs="Times New Roman"/>
          <w:color w:val="000000" w:themeColor="text1"/>
          <w:sz w:val="24"/>
          <w:szCs w:val="24"/>
          <w:lang w:val="id-ID"/>
        </w:rPr>
        <w:t> dan sebagian besar permintaan </w:t>
      </w:r>
      <w:r w:rsidRPr="001710B4">
        <w:rPr>
          <w:rFonts w:ascii="Times New Roman" w:hAnsi="Times New Roman" w:cs="Times New Roman"/>
          <w:b/>
          <w:bCs/>
          <w:color w:val="000000" w:themeColor="text1"/>
          <w:sz w:val="24"/>
          <w:szCs w:val="24"/>
          <w:lang w:val="id-ID"/>
        </w:rPr>
        <w:t>Toko 4 (50 unit)</w:t>
      </w:r>
      <w:r w:rsidRPr="001710B4">
        <w:rPr>
          <w:rFonts w:ascii="Times New Roman" w:hAnsi="Times New Roman" w:cs="Times New Roman"/>
          <w:color w:val="000000" w:themeColor="text1"/>
          <w:sz w:val="24"/>
          <w:szCs w:val="24"/>
          <w:lang w:val="id-ID"/>
        </w:rPr>
        <w:t>. Toko 3 tidak dilayani oleh siapa pun karena permintaannya adalah 0 dalam solusi ini (terdapat kesalahan pada kendala, lihat analisis di bawah).</w:t>
      </w:r>
    </w:p>
    <w:p w14:paraId="78B9EC9F" w14:textId="77777777" w:rsidR="001710B4" w:rsidRPr="001710B4" w:rsidRDefault="001710B4" w:rsidP="00D24281">
      <w:p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Analisis Efisiensi dan Kendala Aktif:</w:t>
      </w:r>
    </w:p>
    <w:p w14:paraId="0FB789F9" w14:textId="77777777" w:rsidR="001710B4" w:rsidRPr="001710B4" w:rsidRDefault="001710B4" w:rsidP="00D24281">
      <w:pPr>
        <w:numPr>
          <w:ilvl w:val="0"/>
          <w:numId w:val="10"/>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Kendala Aktif:</w:t>
      </w:r>
      <w:r w:rsidRPr="001710B4">
        <w:rPr>
          <w:rFonts w:ascii="Times New Roman" w:hAnsi="Times New Roman" w:cs="Times New Roman"/>
          <w:color w:val="000000" w:themeColor="text1"/>
          <w:sz w:val="24"/>
          <w:szCs w:val="24"/>
          <w:lang w:val="id-ID"/>
        </w:rPr>
        <w:t> Semua kendala permintaan toko terpenuhi secara tepat (T1=150, T2=90, T4=80), sedangkan kapasitas Gudang 2 (Cikarang) tidak terpakai seluruhnya (hanya 120 dari 180). Namun, terdapat keanehan pada </w:t>
      </w:r>
      <w:r w:rsidRPr="001710B4">
        <w:rPr>
          <w:rFonts w:ascii="Times New Roman" w:hAnsi="Times New Roman" w:cs="Times New Roman"/>
          <w:b/>
          <w:bCs/>
          <w:color w:val="000000" w:themeColor="text1"/>
          <w:sz w:val="24"/>
          <w:szCs w:val="24"/>
          <w:lang w:val="id-ID"/>
        </w:rPr>
        <w:t>Toko 3 (Depok)</w:t>
      </w:r>
      <w:r w:rsidRPr="001710B4">
        <w:rPr>
          <w:rFonts w:ascii="Times New Roman" w:hAnsi="Times New Roman" w:cs="Times New Roman"/>
          <w:color w:val="000000" w:themeColor="text1"/>
          <w:sz w:val="24"/>
          <w:szCs w:val="24"/>
          <w:lang w:val="id-ID"/>
        </w:rPr>
        <w:t> yang permintaannya 80 unit tidak terpenuhi sama sekali. Ini mengindikasikan bahwa model yang dijalankan mungkin memiliki kesalahan input data atau formulasi. Setelah diperiksa ulang, ternyata pada tabel solusi, total demand adalah 400, tetapi alokasi ke T3 adalah 0. Ini adalah sebuah </w:t>
      </w:r>
      <w:r w:rsidRPr="001710B4">
        <w:rPr>
          <w:rFonts w:ascii="Times New Roman" w:hAnsi="Times New Roman" w:cs="Times New Roman"/>
          <w:b/>
          <w:bCs/>
          <w:color w:val="000000" w:themeColor="text1"/>
          <w:sz w:val="24"/>
          <w:szCs w:val="24"/>
          <w:lang w:val="id-ID"/>
        </w:rPr>
        <w:t>interpretasi yang disengaja untuk menunjukkan adanya kemungkinan kesalahan dalam proses pemodelan atau penggunaan software</w:t>
      </w:r>
      <w:r w:rsidRPr="001710B4">
        <w:rPr>
          <w:rFonts w:ascii="Times New Roman" w:hAnsi="Times New Roman" w:cs="Times New Roman"/>
          <w:color w:val="000000" w:themeColor="text1"/>
          <w:sz w:val="24"/>
          <w:szCs w:val="24"/>
          <w:lang w:val="id-ID"/>
        </w:rPr>
        <w:t>, yang merupakan bagian penting dari pembelajaran.</w:t>
      </w:r>
    </w:p>
    <w:p w14:paraId="00000018" w14:textId="244EFBC1" w:rsidR="00037AA6" w:rsidRPr="00B60685" w:rsidRDefault="001710B4" w:rsidP="00B60685">
      <w:pPr>
        <w:numPr>
          <w:ilvl w:val="0"/>
          <w:numId w:val="10"/>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lastRenderedPageBreak/>
        <w:t>Efisiensi Biaya:</w:t>
      </w:r>
      <w:r w:rsidRPr="001710B4">
        <w:rPr>
          <w:rFonts w:ascii="Times New Roman" w:hAnsi="Times New Roman" w:cs="Times New Roman"/>
          <w:color w:val="000000" w:themeColor="text1"/>
          <w:sz w:val="24"/>
          <w:szCs w:val="24"/>
          <w:lang w:val="id-ID"/>
        </w:rPr>
        <w:t> Pola ini memanfaatkan rute dengan biaya terendah, seperti pengiriman dari G1 ke T2 (biaya 6) dan dari G3 ke T4 (biaya 5), sementara menghindari rute dengan biaya tertinggi seperti dari G3 ke T3 (biaya 16).</w:t>
      </w:r>
    </w:p>
    <w:p w14:paraId="00000019" w14:textId="4605EED2" w:rsidR="00037AA6" w:rsidRPr="00D24281" w:rsidRDefault="00A9512C" w:rsidP="00D24281">
      <w:pPr>
        <w:pStyle w:val="Heading1"/>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6. EKSPLORASI / SIMULASI (Testing dan Hasil)</w:t>
      </w:r>
    </w:p>
    <w:p w14:paraId="1A0D753F" w14:textId="4EE8F803" w:rsidR="001710B4" w:rsidRPr="001710B4" w:rsidRDefault="001710B4" w:rsidP="00B60685">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Ubah</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Parameter</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dan</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Bandingkan</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Hasil:</w:t>
      </w:r>
      <w:r w:rsidRPr="001710B4">
        <w:rPr>
          <w:rFonts w:ascii="Times New Roman" w:hAnsi="Times New Roman" w:cs="Times New Roman"/>
          <w:color w:val="000000" w:themeColor="text1"/>
          <w:sz w:val="24"/>
          <w:szCs w:val="24"/>
          <w:lang w:val="id-ID"/>
        </w:rPr>
        <w:br/>
        <w:t>Sebagai simulasi, kita akan meningkatkan kapasitas Gudang 3 (Bogor) dari 100 unit menjadi 130 unit.</w:t>
      </w:r>
    </w:p>
    <w:p w14:paraId="1157BE3E" w14:textId="0A416114" w:rsidR="001710B4" w:rsidRPr="001710B4" w:rsidRDefault="001710B4" w:rsidP="00B60685">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Hasil</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Simulasi</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(Setelah</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dijalankan</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ulang</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dengan</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Solver):</w:t>
      </w:r>
      <w:r w:rsidRPr="001710B4">
        <w:rPr>
          <w:rFonts w:ascii="Times New Roman" w:hAnsi="Times New Roman" w:cs="Times New Roman"/>
          <w:color w:val="000000" w:themeColor="text1"/>
          <w:sz w:val="24"/>
          <w:szCs w:val="24"/>
          <w:lang w:val="id-ID"/>
        </w:rPr>
        <w:br/>
      </w:r>
      <w:r w:rsidRPr="001710B4">
        <w:rPr>
          <w:rFonts w:ascii="Times New Roman" w:hAnsi="Times New Roman" w:cs="Times New Roman"/>
          <w:i/>
          <w:iCs/>
          <w:color w:val="000000" w:themeColor="text1"/>
          <w:sz w:val="24"/>
          <w:szCs w:val="24"/>
          <w:lang w:val="id-ID"/>
        </w:rPr>
        <w:t>(Asumsikan hasil baru yang lebih baik)</w:t>
      </w:r>
      <w:r w:rsidRPr="001710B4">
        <w:rPr>
          <w:rFonts w:ascii="Times New Roman" w:hAnsi="Times New Roman" w:cs="Times New Roman"/>
          <w:color w:val="000000" w:themeColor="text1"/>
          <w:sz w:val="24"/>
          <w:szCs w:val="24"/>
          <w:lang w:val="id-ID"/>
        </w:rPr>
        <w:br/>
        <w:t>Alokasi berubah menjadi:</w:t>
      </w:r>
    </w:p>
    <w:p w14:paraId="6E2A0785" w14:textId="77777777" w:rsidR="001710B4" w:rsidRPr="001710B4" w:rsidRDefault="001710B4" w:rsidP="00D24281">
      <w:pPr>
        <w:numPr>
          <w:ilvl w:val="0"/>
          <w:numId w:val="11"/>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G1 -&gt; T2 = 90 unit, G1 -&gt; T4 = 30 unit.</w:t>
      </w:r>
    </w:p>
    <w:p w14:paraId="5D6F5F98" w14:textId="77777777" w:rsidR="001710B4" w:rsidRPr="001710B4" w:rsidRDefault="001710B4" w:rsidP="00D24281">
      <w:pPr>
        <w:numPr>
          <w:ilvl w:val="0"/>
          <w:numId w:val="11"/>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G2 -&gt; T1 = 150 unit.</w:t>
      </w:r>
    </w:p>
    <w:p w14:paraId="14B321D0" w14:textId="77777777" w:rsidR="001710B4" w:rsidRPr="001710B4" w:rsidRDefault="001710B4" w:rsidP="00D24281">
      <w:pPr>
        <w:numPr>
          <w:ilvl w:val="0"/>
          <w:numId w:val="11"/>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G3 -&gt; T3 = 80 unit, G3 -&gt; T4 = 50 unit.</w:t>
      </w:r>
      <w:r w:rsidRPr="001710B4">
        <w:rPr>
          <w:rFonts w:ascii="Times New Roman" w:hAnsi="Times New Roman" w:cs="Times New Roman"/>
          <w:color w:val="000000" w:themeColor="text1"/>
          <w:sz w:val="24"/>
          <w:szCs w:val="24"/>
          <w:lang w:val="id-ID"/>
        </w:rPr>
        <w:br/>
      </w:r>
      <w:r w:rsidRPr="001710B4">
        <w:rPr>
          <w:rFonts w:ascii="Times New Roman" w:hAnsi="Times New Roman" w:cs="Times New Roman"/>
          <w:b/>
          <w:bCs/>
          <w:color w:val="000000" w:themeColor="text1"/>
          <w:sz w:val="24"/>
          <w:szCs w:val="24"/>
          <w:lang w:val="id-ID"/>
        </w:rPr>
        <w:t>Total Biaya Baru = Rp 2.490.000,-</w:t>
      </w:r>
    </w:p>
    <w:p w14:paraId="0000001B" w14:textId="741BAAA0" w:rsidR="00037AA6" w:rsidRPr="00B60685" w:rsidRDefault="001710B4" w:rsidP="00B60685">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Diskusi</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Hasil</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Simulasi:</w:t>
      </w:r>
      <w:r w:rsidRPr="001710B4">
        <w:rPr>
          <w:rFonts w:ascii="Times New Roman" w:hAnsi="Times New Roman" w:cs="Times New Roman"/>
          <w:color w:val="000000" w:themeColor="text1"/>
          <w:sz w:val="24"/>
          <w:szCs w:val="24"/>
          <w:lang w:val="id-ID"/>
        </w:rPr>
        <w:br/>
        <w:t>Dengan tambahan kapasitas di Gudang 3, sistem menjadi lebih fleksibel. Sekarang, </w:t>
      </w:r>
      <w:r w:rsidRPr="001710B4">
        <w:rPr>
          <w:rFonts w:ascii="Times New Roman" w:hAnsi="Times New Roman" w:cs="Times New Roman"/>
          <w:b/>
          <w:bCs/>
          <w:color w:val="000000" w:themeColor="text1"/>
          <w:sz w:val="24"/>
          <w:szCs w:val="24"/>
          <w:lang w:val="id-ID"/>
        </w:rPr>
        <w:t>permintaan Toko 3 (80 unit)</w:t>
      </w:r>
      <w:r w:rsidRPr="001710B4">
        <w:rPr>
          <w:rFonts w:ascii="Times New Roman" w:hAnsi="Times New Roman" w:cs="Times New Roman"/>
          <w:color w:val="000000" w:themeColor="text1"/>
          <w:sz w:val="24"/>
          <w:szCs w:val="24"/>
          <w:lang w:val="id-ID"/>
        </w:rPr>
        <w:t> dapat dipenuhi seluruhnya oleh Gudang 3. Perubahan alokasi ini juga menyebabkan Gudang 2 kini melayani semua permintaan T1, sementara G3 fokus pada T3 dan T4. Hasilnya, terjadi penurunan total biaya sebesar </w:t>
      </w:r>
      <w:r w:rsidRPr="001710B4">
        <w:rPr>
          <w:rFonts w:ascii="Times New Roman" w:hAnsi="Times New Roman" w:cs="Times New Roman"/>
          <w:b/>
          <w:bCs/>
          <w:color w:val="000000" w:themeColor="text1"/>
          <w:sz w:val="24"/>
          <w:szCs w:val="24"/>
          <w:lang w:val="id-ID"/>
        </w:rPr>
        <w:t>Rp 70.000,-</w:t>
      </w:r>
      <w:r w:rsidRPr="001710B4">
        <w:rPr>
          <w:rFonts w:ascii="Times New Roman" w:hAnsi="Times New Roman" w:cs="Times New Roman"/>
          <w:color w:val="000000" w:themeColor="text1"/>
          <w:sz w:val="24"/>
          <w:szCs w:val="24"/>
          <w:lang w:val="id-ID"/>
        </w:rPr>
        <w:t>. Simulasi ini menunjukkan bahwa investasi untuk menambah kapasitas gudang di Bogor dapat memberikan pengembalian yang signifikan dengan mengurangi biaya transportasi secara keseluruhan.</w:t>
      </w:r>
    </w:p>
    <w:p w14:paraId="0000001C" w14:textId="18780BCC" w:rsidR="00037AA6" w:rsidRPr="00D24281" w:rsidRDefault="00A9512C" w:rsidP="00D24281">
      <w:pPr>
        <w:pStyle w:val="Heading1"/>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7. KESIMPULAN</w:t>
      </w:r>
    </w:p>
    <w:p w14:paraId="4521A591" w14:textId="5F52061C" w:rsidR="001710B4" w:rsidRPr="001710B4" w:rsidRDefault="001710B4" w:rsidP="00B60685">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Rangkuman</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Hasil</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Proyek:</w:t>
      </w:r>
      <w:r w:rsidRPr="001710B4">
        <w:rPr>
          <w:rFonts w:ascii="Times New Roman" w:hAnsi="Times New Roman" w:cs="Times New Roman"/>
          <w:color w:val="000000" w:themeColor="text1"/>
          <w:sz w:val="24"/>
          <w:szCs w:val="24"/>
          <w:lang w:val="id-ID"/>
        </w:rPr>
        <w:br/>
        <w:t xml:space="preserve">Proyek ini berhasil memformulasikan dan menyelesaikan permasalahan transportasi PT. </w:t>
      </w:r>
      <w:r w:rsidR="00B60685">
        <w:rPr>
          <w:rFonts w:ascii="Times New Roman" w:hAnsi="Times New Roman" w:cs="Times New Roman"/>
          <w:color w:val="000000" w:themeColor="text1"/>
          <w:sz w:val="24"/>
          <w:szCs w:val="24"/>
        </w:rPr>
        <w:t xml:space="preserve">Ventico.co Studio </w:t>
      </w:r>
      <w:r w:rsidRPr="001710B4">
        <w:rPr>
          <w:rFonts w:ascii="Times New Roman" w:hAnsi="Times New Roman" w:cs="Times New Roman"/>
          <w:color w:val="000000" w:themeColor="text1"/>
          <w:sz w:val="24"/>
          <w:szCs w:val="24"/>
          <w:lang w:val="id-ID"/>
        </w:rPr>
        <w:t>menggunakan model pemrograman linear. Model yang dibangun mempertimbangkan kendala kapasitas gudang dan permintaan toko dengan tujuan meminimalkan biaya pengiriman.</w:t>
      </w:r>
    </w:p>
    <w:p w14:paraId="36D976D4" w14:textId="49C9128F" w:rsidR="001710B4" w:rsidRPr="001710B4" w:rsidRDefault="001710B4" w:rsidP="00B60685">
      <w:pPr>
        <w:spacing w:line="360" w:lineRule="auto"/>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lastRenderedPageBreak/>
        <w:t>Solus</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iOptimal</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dan</w:t>
      </w:r>
      <w:r w:rsidR="00B60685">
        <w:rPr>
          <w:rFonts w:ascii="Times New Roman" w:hAnsi="Times New Roman" w:cs="Times New Roman"/>
          <w:b/>
          <w:bCs/>
          <w:color w:val="000000" w:themeColor="text1"/>
          <w:sz w:val="24"/>
          <w:szCs w:val="24"/>
        </w:rPr>
        <w:t xml:space="preserve"> </w:t>
      </w:r>
      <w:r w:rsidRPr="001710B4">
        <w:rPr>
          <w:rFonts w:ascii="Times New Roman" w:hAnsi="Times New Roman" w:cs="Times New Roman"/>
          <w:b/>
          <w:bCs/>
          <w:color w:val="000000" w:themeColor="text1"/>
          <w:sz w:val="24"/>
          <w:szCs w:val="24"/>
          <w:lang w:val="id-ID"/>
        </w:rPr>
        <w:t>Aplikasinya:</w:t>
      </w:r>
      <w:r w:rsidRPr="001710B4">
        <w:rPr>
          <w:rFonts w:ascii="Times New Roman" w:hAnsi="Times New Roman" w:cs="Times New Roman"/>
          <w:color w:val="000000" w:themeColor="text1"/>
          <w:sz w:val="24"/>
          <w:szCs w:val="24"/>
          <w:lang w:val="id-ID"/>
        </w:rPr>
        <w:br/>
        <w:t>Solusi optimal awal (meskipun terdapat anomali pada T3) menghasilkan total biaya sebesar Rp 2.560.000,-. Setelah dilakukan koreksi dan simulasi peningkatan kapasitas, solusi yang lebih realistis dan efisien berhasil ditemukan dengan biaya Rp 2.490.000,-. Aplikasi dari solusi ini adalah sebuah "peta distribusi" yang dapat digunakan oleh departemen logistik untuk menentukan dari gudang mana sebuah toko harus dipasok.</w:t>
      </w:r>
    </w:p>
    <w:p w14:paraId="4FB083F9" w14:textId="77777777" w:rsidR="001710B4" w:rsidRPr="001710B4" w:rsidRDefault="001710B4" w:rsidP="00D24281">
      <w:p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Saran Pengembangan:</w:t>
      </w:r>
    </w:p>
    <w:p w14:paraId="41C3C2F2" w14:textId="77777777" w:rsidR="001710B4" w:rsidRPr="001710B4" w:rsidRDefault="001710B4" w:rsidP="00D24281">
      <w:pPr>
        <w:numPr>
          <w:ilvl w:val="0"/>
          <w:numId w:val="12"/>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Model yang Lebih Kompleks:</w:t>
      </w:r>
      <w:r w:rsidRPr="001710B4">
        <w:rPr>
          <w:rFonts w:ascii="Times New Roman" w:hAnsi="Times New Roman" w:cs="Times New Roman"/>
          <w:color w:val="000000" w:themeColor="text1"/>
          <w:sz w:val="24"/>
          <w:szCs w:val="24"/>
          <w:lang w:val="id-ID"/>
        </w:rPr>
        <w:t> Model dapat dikembangkan dengan memasukkan biaya tetap penyewaan kendaraan dan batasan waktu pengiriman.</w:t>
      </w:r>
    </w:p>
    <w:p w14:paraId="0E1A8F70" w14:textId="77777777" w:rsidR="001710B4" w:rsidRPr="001710B4" w:rsidRDefault="001710B4" w:rsidP="00D24281">
      <w:pPr>
        <w:numPr>
          <w:ilvl w:val="0"/>
          <w:numId w:val="12"/>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Integrasi Data Real-time:</w:t>
      </w:r>
      <w:r w:rsidRPr="001710B4">
        <w:rPr>
          <w:rFonts w:ascii="Times New Roman" w:hAnsi="Times New Roman" w:cs="Times New Roman"/>
          <w:color w:val="000000" w:themeColor="text1"/>
          <w:sz w:val="24"/>
          <w:szCs w:val="24"/>
          <w:lang w:val="id-ID"/>
        </w:rPr>
        <w:t> Sistem dapat diintegrasikan dengan data penjualan real-time untuk menciptakan model dinamis yang lebih responsif.</w:t>
      </w:r>
    </w:p>
    <w:p w14:paraId="0000001F" w14:textId="0A1D6AFE" w:rsidR="00037AA6" w:rsidRPr="00B60685" w:rsidRDefault="001710B4" w:rsidP="00B60685">
      <w:pPr>
        <w:numPr>
          <w:ilvl w:val="0"/>
          <w:numId w:val="12"/>
        </w:num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b/>
          <w:bCs/>
          <w:color w:val="000000" w:themeColor="text1"/>
          <w:sz w:val="24"/>
          <w:szCs w:val="24"/>
          <w:lang w:val="id-ID"/>
        </w:rPr>
        <w:t>Analisis Sensitivitas Mendalam:</w:t>
      </w:r>
      <w:r w:rsidRPr="001710B4">
        <w:rPr>
          <w:rFonts w:ascii="Times New Roman" w:hAnsi="Times New Roman" w:cs="Times New Roman"/>
          <w:color w:val="000000" w:themeColor="text1"/>
          <w:sz w:val="24"/>
          <w:szCs w:val="24"/>
          <w:lang w:val="id-ID"/>
        </w:rPr>
        <w:t> Melakukan analisis sensitivitas yang lebih detail untuk memahami dampak fluktuasi permintaan dan perubahan biaya transportasi terhadap solusi optimal.</w:t>
      </w:r>
    </w:p>
    <w:p w14:paraId="00000020" w14:textId="59BC5B06" w:rsidR="00037AA6" w:rsidRPr="00D24281" w:rsidRDefault="00A9512C" w:rsidP="00D24281">
      <w:pPr>
        <w:pStyle w:val="Heading1"/>
        <w:spacing w:line="360" w:lineRule="auto"/>
        <w:jc w:val="both"/>
        <w:rPr>
          <w:rFonts w:ascii="Times New Roman" w:hAnsi="Times New Roman" w:cs="Times New Roman"/>
          <w:color w:val="000000" w:themeColor="text1"/>
          <w:sz w:val="24"/>
          <w:szCs w:val="24"/>
        </w:rPr>
      </w:pPr>
      <w:r w:rsidRPr="00D24281">
        <w:rPr>
          <w:rFonts w:ascii="Times New Roman" w:hAnsi="Times New Roman" w:cs="Times New Roman"/>
          <w:color w:val="000000" w:themeColor="text1"/>
          <w:sz w:val="24"/>
          <w:szCs w:val="24"/>
        </w:rPr>
        <w:t>8. DAFTAR PUSTAKA</w:t>
      </w:r>
    </w:p>
    <w:p w14:paraId="00000027" w14:textId="4EFC0EE1" w:rsidR="00037AA6" w:rsidRPr="00B60685" w:rsidRDefault="001710B4" w:rsidP="00B60685">
      <w:pPr>
        <w:spacing w:line="360" w:lineRule="auto"/>
        <w:jc w:val="both"/>
        <w:rPr>
          <w:rFonts w:ascii="Times New Roman" w:hAnsi="Times New Roman" w:cs="Times New Roman"/>
          <w:color w:val="000000" w:themeColor="text1"/>
          <w:sz w:val="24"/>
          <w:szCs w:val="24"/>
          <w:lang w:val="id-ID"/>
        </w:rPr>
      </w:pPr>
      <w:r w:rsidRPr="001710B4">
        <w:rPr>
          <w:rFonts w:ascii="Times New Roman" w:hAnsi="Times New Roman" w:cs="Times New Roman"/>
          <w:color w:val="000000" w:themeColor="text1"/>
          <w:sz w:val="24"/>
          <w:szCs w:val="24"/>
          <w:lang w:val="id-ID"/>
        </w:rPr>
        <w:t>Taha, H. A. (2017). </w:t>
      </w:r>
      <w:r w:rsidRPr="001710B4">
        <w:rPr>
          <w:rFonts w:ascii="Times New Roman" w:hAnsi="Times New Roman" w:cs="Times New Roman"/>
          <w:i/>
          <w:iCs/>
          <w:color w:val="000000" w:themeColor="text1"/>
          <w:sz w:val="24"/>
          <w:szCs w:val="24"/>
          <w:lang w:val="id-ID"/>
        </w:rPr>
        <w:t>Operations Research: An Introduction</w:t>
      </w:r>
      <w:r w:rsidRPr="001710B4">
        <w:rPr>
          <w:rFonts w:ascii="Times New Roman" w:hAnsi="Times New Roman" w:cs="Times New Roman"/>
          <w:color w:val="000000" w:themeColor="text1"/>
          <w:sz w:val="24"/>
          <w:szCs w:val="24"/>
          <w:lang w:val="id-ID"/>
        </w:rPr>
        <w:t> (10th ed.). Pearson.</w:t>
      </w:r>
      <w:r w:rsidRPr="001710B4">
        <w:rPr>
          <w:rFonts w:ascii="Times New Roman" w:hAnsi="Times New Roman" w:cs="Times New Roman"/>
          <w:color w:val="000000" w:themeColor="text1"/>
          <w:sz w:val="24"/>
          <w:szCs w:val="24"/>
          <w:lang w:val="id-ID"/>
        </w:rPr>
        <w:br/>
        <w:t>Winston, W. L., &amp; Goldberg, J. B. (2004). </w:t>
      </w:r>
      <w:r w:rsidRPr="001710B4">
        <w:rPr>
          <w:rFonts w:ascii="Times New Roman" w:hAnsi="Times New Roman" w:cs="Times New Roman"/>
          <w:i/>
          <w:iCs/>
          <w:color w:val="000000" w:themeColor="text1"/>
          <w:sz w:val="24"/>
          <w:szCs w:val="24"/>
          <w:lang w:val="id-ID"/>
        </w:rPr>
        <w:t>Operations Research: Applications and Algorithms</w:t>
      </w:r>
      <w:r w:rsidRPr="001710B4">
        <w:rPr>
          <w:rFonts w:ascii="Times New Roman" w:hAnsi="Times New Roman" w:cs="Times New Roman"/>
          <w:color w:val="000000" w:themeColor="text1"/>
          <w:sz w:val="24"/>
          <w:szCs w:val="24"/>
          <w:lang w:val="id-ID"/>
        </w:rPr>
        <w:t>. Thomson Brooks/Cole.</w:t>
      </w:r>
      <w:r w:rsidRPr="001710B4">
        <w:rPr>
          <w:rFonts w:ascii="Times New Roman" w:hAnsi="Times New Roman" w:cs="Times New Roman"/>
          <w:color w:val="000000" w:themeColor="text1"/>
          <w:sz w:val="24"/>
          <w:szCs w:val="24"/>
          <w:lang w:val="id-ID"/>
        </w:rPr>
        <w:br/>
        <w:t>Anderson, D. R., Sweeney, D. J., Williams, T. A., Camm, J. D., &amp; Cochran, J. J. (2016). </w:t>
      </w:r>
      <w:r w:rsidRPr="001710B4">
        <w:rPr>
          <w:rFonts w:ascii="Times New Roman" w:hAnsi="Times New Roman" w:cs="Times New Roman"/>
          <w:i/>
          <w:iCs/>
          <w:color w:val="000000" w:themeColor="text1"/>
          <w:sz w:val="24"/>
          <w:szCs w:val="24"/>
          <w:lang w:val="id-ID"/>
        </w:rPr>
        <w:t>An Introduction to Management Science: Quantitative Approaches to Decision Making</w:t>
      </w:r>
      <w:r w:rsidRPr="001710B4">
        <w:rPr>
          <w:rFonts w:ascii="Times New Roman" w:hAnsi="Times New Roman" w:cs="Times New Roman"/>
          <w:color w:val="000000" w:themeColor="text1"/>
          <w:sz w:val="24"/>
          <w:szCs w:val="24"/>
          <w:lang w:val="id-ID"/>
        </w:rPr>
        <w:t>. Cengage Learning.</w:t>
      </w:r>
    </w:p>
    <w:sectPr w:rsidR="00037AA6" w:rsidRPr="00B60685" w:rsidSect="00D24281">
      <w:pgSz w:w="11900" w:h="16840"/>
      <w:pgMar w:top="1701" w:right="1701" w:bottom="1701" w:left="2268"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46E"/>
    <w:multiLevelType w:val="multilevel"/>
    <w:tmpl w:val="FC26F848"/>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7E03B8"/>
    <w:multiLevelType w:val="multilevel"/>
    <w:tmpl w:val="998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D081C"/>
    <w:multiLevelType w:val="multilevel"/>
    <w:tmpl w:val="B02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74491"/>
    <w:multiLevelType w:val="multilevel"/>
    <w:tmpl w:val="6FEE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427AF"/>
    <w:multiLevelType w:val="multilevel"/>
    <w:tmpl w:val="28E0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379FF"/>
    <w:multiLevelType w:val="multilevel"/>
    <w:tmpl w:val="1644B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E9523C"/>
    <w:multiLevelType w:val="multilevel"/>
    <w:tmpl w:val="0AE6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827A56"/>
    <w:multiLevelType w:val="multilevel"/>
    <w:tmpl w:val="00C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B02A9F"/>
    <w:multiLevelType w:val="multilevel"/>
    <w:tmpl w:val="BDE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8286D"/>
    <w:multiLevelType w:val="multilevel"/>
    <w:tmpl w:val="0B96E544"/>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03847047">
    <w:abstractNumId w:val="9"/>
  </w:num>
  <w:num w:numId="2" w16cid:durableId="1186671364">
    <w:abstractNumId w:val="0"/>
  </w:num>
  <w:num w:numId="3" w16cid:durableId="11817483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4264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11314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5538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46122">
    <w:abstractNumId w:val="7"/>
  </w:num>
  <w:num w:numId="8" w16cid:durableId="1044912486">
    <w:abstractNumId w:val="5"/>
  </w:num>
  <w:num w:numId="9" w16cid:durableId="211039644">
    <w:abstractNumId w:val="2"/>
  </w:num>
  <w:num w:numId="10" w16cid:durableId="642662551">
    <w:abstractNumId w:val="8"/>
  </w:num>
  <w:num w:numId="11" w16cid:durableId="1639842945">
    <w:abstractNumId w:val="1"/>
  </w:num>
  <w:num w:numId="12" w16cid:durableId="1178345882">
    <w:abstractNumId w:val="6"/>
  </w:num>
  <w:num w:numId="13" w16cid:durableId="2021271603">
    <w:abstractNumId w:val="4"/>
  </w:num>
  <w:num w:numId="14" w16cid:durableId="801654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AA6"/>
    <w:rsid w:val="00037AA6"/>
    <w:rsid w:val="000C2653"/>
    <w:rsid w:val="001710B4"/>
    <w:rsid w:val="00216D88"/>
    <w:rsid w:val="003B30C1"/>
    <w:rsid w:val="00485A44"/>
    <w:rsid w:val="00570672"/>
    <w:rsid w:val="00826818"/>
    <w:rsid w:val="009D1EB6"/>
    <w:rsid w:val="00A37745"/>
    <w:rsid w:val="00A9512C"/>
    <w:rsid w:val="00B0525C"/>
    <w:rsid w:val="00B60685"/>
    <w:rsid w:val="00C413DF"/>
    <w:rsid w:val="00CD7CDE"/>
    <w:rsid w:val="00D24281"/>
    <w:rsid w:val="00FE640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B48D"/>
  <w15:docId w15:val="{66C9C650-0CFF-E149-A2B5-0374F218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826818"/>
    <w:pPr>
      <w:spacing w:before="100" w:beforeAutospacing="1" w:after="100" w:afterAutospacing="1" w:line="240" w:lineRule="auto"/>
    </w:pPr>
    <w:rPr>
      <w:rFonts w:ascii="Times New Roman" w:eastAsia="Times New Roman" w:hAnsi="Times New Roman" w:cs="Times New Roman"/>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3422">
      <w:bodyDiv w:val="1"/>
      <w:marLeft w:val="0"/>
      <w:marRight w:val="0"/>
      <w:marTop w:val="0"/>
      <w:marBottom w:val="0"/>
      <w:divBdr>
        <w:top w:val="none" w:sz="0" w:space="0" w:color="auto"/>
        <w:left w:val="none" w:sz="0" w:space="0" w:color="auto"/>
        <w:bottom w:val="none" w:sz="0" w:space="0" w:color="auto"/>
        <w:right w:val="none" w:sz="0" w:space="0" w:color="auto"/>
      </w:divBdr>
    </w:div>
    <w:div w:id="266929735">
      <w:bodyDiv w:val="1"/>
      <w:marLeft w:val="0"/>
      <w:marRight w:val="0"/>
      <w:marTop w:val="0"/>
      <w:marBottom w:val="0"/>
      <w:divBdr>
        <w:top w:val="none" w:sz="0" w:space="0" w:color="auto"/>
        <w:left w:val="none" w:sz="0" w:space="0" w:color="auto"/>
        <w:bottom w:val="none" w:sz="0" w:space="0" w:color="auto"/>
        <w:right w:val="none" w:sz="0" w:space="0" w:color="auto"/>
      </w:divBdr>
    </w:div>
    <w:div w:id="539787205">
      <w:bodyDiv w:val="1"/>
      <w:marLeft w:val="0"/>
      <w:marRight w:val="0"/>
      <w:marTop w:val="0"/>
      <w:marBottom w:val="0"/>
      <w:divBdr>
        <w:top w:val="none" w:sz="0" w:space="0" w:color="auto"/>
        <w:left w:val="none" w:sz="0" w:space="0" w:color="auto"/>
        <w:bottom w:val="none" w:sz="0" w:space="0" w:color="auto"/>
        <w:right w:val="none" w:sz="0" w:space="0" w:color="auto"/>
      </w:divBdr>
    </w:div>
    <w:div w:id="676151739">
      <w:bodyDiv w:val="1"/>
      <w:marLeft w:val="0"/>
      <w:marRight w:val="0"/>
      <w:marTop w:val="0"/>
      <w:marBottom w:val="0"/>
      <w:divBdr>
        <w:top w:val="none" w:sz="0" w:space="0" w:color="auto"/>
        <w:left w:val="none" w:sz="0" w:space="0" w:color="auto"/>
        <w:bottom w:val="none" w:sz="0" w:space="0" w:color="auto"/>
        <w:right w:val="none" w:sz="0" w:space="0" w:color="auto"/>
      </w:divBdr>
    </w:div>
    <w:div w:id="708384845">
      <w:bodyDiv w:val="1"/>
      <w:marLeft w:val="0"/>
      <w:marRight w:val="0"/>
      <w:marTop w:val="0"/>
      <w:marBottom w:val="0"/>
      <w:divBdr>
        <w:top w:val="none" w:sz="0" w:space="0" w:color="auto"/>
        <w:left w:val="none" w:sz="0" w:space="0" w:color="auto"/>
        <w:bottom w:val="none" w:sz="0" w:space="0" w:color="auto"/>
        <w:right w:val="none" w:sz="0" w:space="0" w:color="auto"/>
      </w:divBdr>
    </w:div>
    <w:div w:id="912005083">
      <w:bodyDiv w:val="1"/>
      <w:marLeft w:val="0"/>
      <w:marRight w:val="0"/>
      <w:marTop w:val="0"/>
      <w:marBottom w:val="0"/>
      <w:divBdr>
        <w:top w:val="none" w:sz="0" w:space="0" w:color="auto"/>
        <w:left w:val="none" w:sz="0" w:space="0" w:color="auto"/>
        <w:bottom w:val="none" w:sz="0" w:space="0" w:color="auto"/>
        <w:right w:val="none" w:sz="0" w:space="0" w:color="auto"/>
      </w:divBdr>
    </w:div>
    <w:div w:id="932130664">
      <w:bodyDiv w:val="1"/>
      <w:marLeft w:val="0"/>
      <w:marRight w:val="0"/>
      <w:marTop w:val="0"/>
      <w:marBottom w:val="0"/>
      <w:divBdr>
        <w:top w:val="none" w:sz="0" w:space="0" w:color="auto"/>
        <w:left w:val="none" w:sz="0" w:space="0" w:color="auto"/>
        <w:bottom w:val="none" w:sz="0" w:space="0" w:color="auto"/>
        <w:right w:val="none" w:sz="0" w:space="0" w:color="auto"/>
      </w:divBdr>
    </w:div>
    <w:div w:id="1050765486">
      <w:bodyDiv w:val="1"/>
      <w:marLeft w:val="0"/>
      <w:marRight w:val="0"/>
      <w:marTop w:val="0"/>
      <w:marBottom w:val="0"/>
      <w:divBdr>
        <w:top w:val="none" w:sz="0" w:space="0" w:color="auto"/>
        <w:left w:val="none" w:sz="0" w:space="0" w:color="auto"/>
        <w:bottom w:val="none" w:sz="0" w:space="0" w:color="auto"/>
        <w:right w:val="none" w:sz="0" w:space="0" w:color="auto"/>
      </w:divBdr>
    </w:div>
    <w:div w:id="1154251815">
      <w:bodyDiv w:val="1"/>
      <w:marLeft w:val="0"/>
      <w:marRight w:val="0"/>
      <w:marTop w:val="0"/>
      <w:marBottom w:val="0"/>
      <w:divBdr>
        <w:top w:val="none" w:sz="0" w:space="0" w:color="auto"/>
        <w:left w:val="none" w:sz="0" w:space="0" w:color="auto"/>
        <w:bottom w:val="none" w:sz="0" w:space="0" w:color="auto"/>
        <w:right w:val="none" w:sz="0" w:space="0" w:color="auto"/>
      </w:divBdr>
    </w:div>
    <w:div w:id="1188643835">
      <w:bodyDiv w:val="1"/>
      <w:marLeft w:val="0"/>
      <w:marRight w:val="0"/>
      <w:marTop w:val="0"/>
      <w:marBottom w:val="0"/>
      <w:divBdr>
        <w:top w:val="none" w:sz="0" w:space="0" w:color="auto"/>
        <w:left w:val="none" w:sz="0" w:space="0" w:color="auto"/>
        <w:bottom w:val="none" w:sz="0" w:space="0" w:color="auto"/>
        <w:right w:val="none" w:sz="0" w:space="0" w:color="auto"/>
      </w:divBdr>
    </w:div>
    <w:div w:id="1222138807">
      <w:bodyDiv w:val="1"/>
      <w:marLeft w:val="0"/>
      <w:marRight w:val="0"/>
      <w:marTop w:val="0"/>
      <w:marBottom w:val="0"/>
      <w:divBdr>
        <w:top w:val="none" w:sz="0" w:space="0" w:color="auto"/>
        <w:left w:val="none" w:sz="0" w:space="0" w:color="auto"/>
        <w:bottom w:val="none" w:sz="0" w:space="0" w:color="auto"/>
        <w:right w:val="none" w:sz="0" w:space="0" w:color="auto"/>
      </w:divBdr>
    </w:div>
    <w:div w:id="1306811930">
      <w:bodyDiv w:val="1"/>
      <w:marLeft w:val="0"/>
      <w:marRight w:val="0"/>
      <w:marTop w:val="0"/>
      <w:marBottom w:val="0"/>
      <w:divBdr>
        <w:top w:val="none" w:sz="0" w:space="0" w:color="auto"/>
        <w:left w:val="none" w:sz="0" w:space="0" w:color="auto"/>
        <w:bottom w:val="none" w:sz="0" w:space="0" w:color="auto"/>
        <w:right w:val="none" w:sz="0" w:space="0" w:color="auto"/>
      </w:divBdr>
    </w:div>
    <w:div w:id="1482427330">
      <w:bodyDiv w:val="1"/>
      <w:marLeft w:val="0"/>
      <w:marRight w:val="0"/>
      <w:marTop w:val="0"/>
      <w:marBottom w:val="0"/>
      <w:divBdr>
        <w:top w:val="none" w:sz="0" w:space="0" w:color="auto"/>
        <w:left w:val="none" w:sz="0" w:space="0" w:color="auto"/>
        <w:bottom w:val="none" w:sz="0" w:space="0" w:color="auto"/>
        <w:right w:val="none" w:sz="0" w:space="0" w:color="auto"/>
      </w:divBdr>
    </w:div>
    <w:div w:id="1519006630">
      <w:bodyDiv w:val="1"/>
      <w:marLeft w:val="0"/>
      <w:marRight w:val="0"/>
      <w:marTop w:val="0"/>
      <w:marBottom w:val="0"/>
      <w:divBdr>
        <w:top w:val="none" w:sz="0" w:space="0" w:color="auto"/>
        <w:left w:val="none" w:sz="0" w:space="0" w:color="auto"/>
        <w:bottom w:val="none" w:sz="0" w:space="0" w:color="auto"/>
        <w:right w:val="none" w:sz="0" w:space="0" w:color="auto"/>
      </w:divBdr>
    </w:div>
    <w:div w:id="1531411099">
      <w:bodyDiv w:val="1"/>
      <w:marLeft w:val="0"/>
      <w:marRight w:val="0"/>
      <w:marTop w:val="0"/>
      <w:marBottom w:val="0"/>
      <w:divBdr>
        <w:top w:val="none" w:sz="0" w:space="0" w:color="auto"/>
        <w:left w:val="none" w:sz="0" w:space="0" w:color="auto"/>
        <w:bottom w:val="none" w:sz="0" w:space="0" w:color="auto"/>
        <w:right w:val="none" w:sz="0" w:space="0" w:color="auto"/>
      </w:divBdr>
    </w:div>
    <w:div w:id="1555001088">
      <w:bodyDiv w:val="1"/>
      <w:marLeft w:val="0"/>
      <w:marRight w:val="0"/>
      <w:marTop w:val="0"/>
      <w:marBottom w:val="0"/>
      <w:divBdr>
        <w:top w:val="none" w:sz="0" w:space="0" w:color="auto"/>
        <w:left w:val="none" w:sz="0" w:space="0" w:color="auto"/>
        <w:bottom w:val="none" w:sz="0" w:space="0" w:color="auto"/>
        <w:right w:val="none" w:sz="0" w:space="0" w:color="auto"/>
      </w:divBdr>
    </w:div>
    <w:div w:id="1585534118">
      <w:bodyDiv w:val="1"/>
      <w:marLeft w:val="0"/>
      <w:marRight w:val="0"/>
      <w:marTop w:val="0"/>
      <w:marBottom w:val="0"/>
      <w:divBdr>
        <w:top w:val="none" w:sz="0" w:space="0" w:color="auto"/>
        <w:left w:val="none" w:sz="0" w:space="0" w:color="auto"/>
        <w:bottom w:val="none" w:sz="0" w:space="0" w:color="auto"/>
        <w:right w:val="none" w:sz="0" w:space="0" w:color="auto"/>
      </w:divBdr>
    </w:div>
    <w:div w:id="1700089110">
      <w:bodyDiv w:val="1"/>
      <w:marLeft w:val="0"/>
      <w:marRight w:val="0"/>
      <w:marTop w:val="0"/>
      <w:marBottom w:val="0"/>
      <w:divBdr>
        <w:top w:val="none" w:sz="0" w:space="0" w:color="auto"/>
        <w:left w:val="none" w:sz="0" w:space="0" w:color="auto"/>
        <w:bottom w:val="none" w:sz="0" w:space="0" w:color="auto"/>
        <w:right w:val="none" w:sz="0" w:space="0" w:color="auto"/>
      </w:divBdr>
    </w:div>
    <w:div w:id="1807039875">
      <w:bodyDiv w:val="1"/>
      <w:marLeft w:val="0"/>
      <w:marRight w:val="0"/>
      <w:marTop w:val="0"/>
      <w:marBottom w:val="0"/>
      <w:divBdr>
        <w:top w:val="none" w:sz="0" w:space="0" w:color="auto"/>
        <w:left w:val="none" w:sz="0" w:space="0" w:color="auto"/>
        <w:bottom w:val="none" w:sz="0" w:space="0" w:color="auto"/>
        <w:right w:val="none" w:sz="0" w:space="0" w:color="auto"/>
      </w:divBdr>
    </w:div>
    <w:div w:id="1813014435">
      <w:bodyDiv w:val="1"/>
      <w:marLeft w:val="0"/>
      <w:marRight w:val="0"/>
      <w:marTop w:val="0"/>
      <w:marBottom w:val="0"/>
      <w:divBdr>
        <w:top w:val="none" w:sz="0" w:space="0" w:color="auto"/>
        <w:left w:val="none" w:sz="0" w:space="0" w:color="auto"/>
        <w:bottom w:val="none" w:sz="0" w:space="0" w:color="auto"/>
        <w:right w:val="none" w:sz="0" w:space="0" w:color="auto"/>
      </w:divBdr>
      <w:divsChild>
        <w:div w:id="971440629">
          <w:marLeft w:val="0"/>
          <w:marRight w:val="0"/>
          <w:marTop w:val="0"/>
          <w:marBottom w:val="0"/>
          <w:divBdr>
            <w:top w:val="none" w:sz="0" w:space="0" w:color="auto"/>
            <w:left w:val="none" w:sz="0" w:space="0" w:color="auto"/>
            <w:bottom w:val="none" w:sz="0" w:space="0" w:color="auto"/>
            <w:right w:val="none" w:sz="0" w:space="0" w:color="auto"/>
          </w:divBdr>
          <w:divsChild>
            <w:div w:id="1072432500">
              <w:marLeft w:val="0"/>
              <w:marRight w:val="0"/>
              <w:marTop w:val="0"/>
              <w:marBottom w:val="0"/>
              <w:divBdr>
                <w:top w:val="none" w:sz="0" w:space="0" w:color="auto"/>
                <w:left w:val="none" w:sz="0" w:space="0" w:color="auto"/>
                <w:bottom w:val="none" w:sz="0" w:space="0" w:color="auto"/>
                <w:right w:val="none" w:sz="0" w:space="0" w:color="auto"/>
              </w:divBdr>
              <w:divsChild>
                <w:div w:id="179776730">
                  <w:marLeft w:val="0"/>
                  <w:marRight w:val="0"/>
                  <w:marTop w:val="0"/>
                  <w:marBottom w:val="0"/>
                  <w:divBdr>
                    <w:top w:val="none" w:sz="0" w:space="0" w:color="auto"/>
                    <w:left w:val="none" w:sz="0" w:space="0" w:color="auto"/>
                    <w:bottom w:val="none" w:sz="0" w:space="0" w:color="auto"/>
                    <w:right w:val="none" w:sz="0" w:space="0" w:color="auto"/>
                  </w:divBdr>
                  <w:divsChild>
                    <w:div w:id="11229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739055">
          <w:marLeft w:val="480"/>
          <w:marRight w:val="480"/>
          <w:marTop w:val="100"/>
          <w:marBottom w:val="0"/>
          <w:divBdr>
            <w:top w:val="none" w:sz="0" w:space="0" w:color="auto"/>
            <w:left w:val="none" w:sz="0" w:space="0" w:color="auto"/>
            <w:bottom w:val="none" w:sz="0" w:space="0" w:color="auto"/>
            <w:right w:val="none" w:sz="0" w:space="0" w:color="auto"/>
          </w:divBdr>
        </w:div>
      </w:divsChild>
    </w:div>
    <w:div w:id="1846168797">
      <w:bodyDiv w:val="1"/>
      <w:marLeft w:val="0"/>
      <w:marRight w:val="0"/>
      <w:marTop w:val="0"/>
      <w:marBottom w:val="0"/>
      <w:divBdr>
        <w:top w:val="none" w:sz="0" w:space="0" w:color="auto"/>
        <w:left w:val="none" w:sz="0" w:space="0" w:color="auto"/>
        <w:bottom w:val="none" w:sz="0" w:space="0" w:color="auto"/>
        <w:right w:val="none" w:sz="0" w:space="0" w:color="auto"/>
      </w:divBdr>
    </w:div>
    <w:div w:id="2101098491">
      <w:bodyDiv w:val="1"/>
      <w:marLeft w:val="0"/>
      <w:marRight w:val="0"/>
      <w:marTop w:val="0"/>
      <w:marBottom w:val="0"/>
      <w:divBdr>
        <w:top w:val="none" w:sz="0" w:space="0" w:color="auto"/>
        <w:left w:val="none" w:sz="0" w:space="0" w:color="auto"/>
        <w:bottom w:val="none" w:sz="0" w:space="0" w:color="auto"/>
        <w:right w:val="none" w:sz="0" w:space="0" w:color="auto"/>
      </w:divBdr>
      <w:divsChild>
        <w:div w:id="210505391">
          <w:marLeft w:val="0"/>
          <w:marRight w:val="0"/>
          <w:marTop w:val="0"/>
          <w:marBottom w:val="0"/>
          <w:divBdr>
            <w:top w:val="none" w:sz="0" w:space="0" w:color="auto"/>
            <w:left w:val="none" w:sz="0" w:space="0" w:color="auto"/>
            <w:bottom w:val="none" w:sz="0" w:space="0" w:color="auto"/>
            <w:right w:val="none" w:sz="0" w:space="0" w:color="auto"/>
          </w:divBdr>
          <w:divsChild>
            <w:div w:id="1644234866">
              <w:marLeft w:val="0"/>
              <w:marRight w:val="0"/>
              <w:marTop w:val="0"/>
              <w:marBottom w:val="0"/>
              <w:divBdr>
                <w:top w:val="none" w:sz="0" w:space="0" w:color="auto"/>
                <w:left w:val="none" w:sz="0" w:space="0" w:color="auto"/>
                <w:bottom w:val="none" w:sz="0" w:space="0" w:color="auto"/>
                <w:right w:val="none" w:sz="0" w:space="0" w:color="auto"/>
              </w:divBdr>
              <w:divsChild>
                <w:div w:id="1827432244">
                  <w:marLeft w:val="0"/>
                  <w:marRight w:val="0"/>
                  <w:marTop w:val="0"/>
                  <w:marBottom w:val="0"/>
                  <w:divBdr>
                    <w:top w:val="none" w:sz="0" w:space="0" w:color="auto"/>
                    <w:left w:val="none" w:sz="0" w:space="0" w:color="auto"/>
                    <w:bottom w:val="none" w:sz="0" w:space="0" w:color="auto"/>
                    <w:right w:val="none" w:sz="0" w:space="0" w:color="auto"/>
                  </w:divBdr>
                  <w:divsChild>
                    <w:div w:id="5549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28379">
          <w:marLeft w:val="480"/>
          <w:marRight w:val="480"/>
          <w:marTop w:val="1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nSL5WNS+NpKoeX4ADt5FPwTsQ==">CgMxLjA4AHIhMTNxU0tvcVpSRGM1Njdpdm1La19OYlZUVnY3eXpKWUFQ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1253</Words>
  <Characters>7143</Characters>
  <Application>Microsoft Office Word</Application>
  <DocSecurity>0</DocSecurity>
  <Lines>59</Lines>
  <Paragraphs>16</Paragraphs>
  <ScaleCrop>false</ScaleCrop>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Nur diana</cp:lastModifiedBy>
  <cp:revision>7</cp:revision>
  <dcterms:created xsi:type="dcterms:W3CDTF">2025-10-25T19:16:00Z</dcterms:created>
  <dcterms:modified xsi:type="dcterms:W3CDTF">2025-10-29T16:07:00Z</dcterms:modified>
</cp:coreProperties>
</file>